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黑体" w:hAnsi="黑体" w:eastAsia="黑体" w:cs="黑体"/>
          <w:b/>
          <w:i w:val="0"/>
          <w:color w:val="1E4D3A"/>
          <w:sz w:val="44"/>
        </w:rPr>
        <w:t>湖北省考学习安排</w:t>
      </w:r>
    </w:p>
    <w:p>
      <w:pPr>
        <w:spacing w:after="160"/>
      </w:pPr>
      <w:r>
        <w:rPr>
          <w:rFonts w:ascii="宋体" w:hAnsi="宋体" w:eastAsia="宋体" w:cs="宋体"/>
          <w:b w:val="0"/>
          <w:i w:val="0"/>
          <w:color w:val="1C1915"/>
          <w:sz w:val="24"/>
        </w:rPr>
        <w:t>2026年11月1日开始，考试大约在2027年6月25日。行测和申论都按零基础排，只用已经买的华图这一套。</w:t>
      </w:r>
    </w:p>
    <w:p>
      <w:pPr>
        <w:pStyle w:val="Heading1"/>
      </w:pPr>
      <w:r>
        <w:rPr>
          <w:rFonts w:ascii="黑体" w:hAnsi="黑体" w:eastAsia="黑体" w:cs="黑体"/>
          <w:b/>
          <w:i w:val="0"/>
          <w:color w:val="1E4D3A"/>
          <w:sz w:val="36"/>
        </w:rPr>
        <w:t>怎么用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1C1915"/>
          <w:sz w:val="24"/>
        </w:rPr>
        <w:t>用 Word 或 WPS 打开。每一项前面有方框，做完就点一下打勾。打印出来也可以用笔勾。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1C1915"/>
          <w:sz w:val="24"/>
        </w:rPr>
        <w:t>不排几点到几点。当天的行测、申论按顺序做，时间用完就停，不用把后面的任务提前。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1C1915"/>
          <w:sz w:val="24"/>
        </w:rPr>
        <w:t>某一天没做完，只把没做完的那一项挪到下一天，最多挪一天。练字漏了不补，不要第二天写两小时。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1C1915"/>
          <w:sz w:val="24"/>
        </w:rPr>
        <w:t>想跳到某个月，点下面的月份；也可以用 Word 左侧的导航窗格按日期找。</w:t>
      </w:r>
    </w:p>
    <w:p>
      <w:pPr>
        <w:spacing w:before="80" w:after="160"/>
      </w:pPr>
      <w:r>
        <w:rPr>
          <w:rFonts w:ascii="宋体" w:hAnsi="宋体" w:eastAsia="宋体" w:cs="宋体"/>
          <w:b/>
          <w:i w:val="0"/>
          <w:color w:val="1C1915"/>
          <w:sz w:val="24"/>
        </w:rPr>
        <w:t>直接去：</w:t>
      </w:r>
      <w:hyperlink w:anchor="m202611">
        <w:r>
          <w:rPr>
            <w:rFonts w:ascii="宋体" w:hAnsi="宋体" w:eastAsia="宋体" w:cs="宋体"/>
            <w:color w:val="1E4D3A"/>
            <w:u w:val="single"/>
            <w:sz w:val="22"/>
          </w:rPr>
          <w:t>11月</w:t>
        </w:r>
      </w:hyperlink>
      <w:r>
        <w:rPr>
          <w:rFonts w:ascii="宋体" w:hAnsi="宋体" w:eastAsia="宋体" w:cs="宋体"/>
          <w:b w:val="0"/>
          <w:i w:val="0"/>
          <w:sz w:val="24"/>
        </w:rPr>
        <w:t xml:space="preserve">　　</w:t>
      </w:r>
      <w:hyperlink w:anchor="m202612">
        <w:r>
          <w:rPr>
            <w:rFonts w:ascii="宋体" w:hAnsi="宋体" w:eastAsia="宋体" w:cs="宋体"/>
            <w:color w:val="1E4D3A"/>
            <w:u w:val="single"/>
            <w:sz w:val="22"/>
          </w:rPr>
          <w:t>12月</w:t>
        </w:r>
      </w:hyperlink>
      <w:r>
        <w:rPr>
          <w:rFonts w:ascii="宋体" w:hAnsi="宋体" w:eastAsia="宋体" w:cs="宋体"/>
          <w:b w:val="0"/>
          <w:i w:val="0"/>
          <w:sz w:val="24"/>
        </w:rPr>
        <w:t xml:space="preserve">　　</w:t>
      </w:r>
      <w:hyperlink w:anchor="m202701">
        <w:r>
          <w:rPr>
            <w:rFonts w:ascii="宋体" w:hAnsi="宋体" w:eastAsia="宋体" w:cs="宋体"/>
            <w:color w:val="1E4D3A"/>
            <w:u w:val="single"/>
            <w:sz w:val="22"/>
          </w:rPr>
          <w:t>1月</w:t>
        </w:r>
      </w:hyperlink>
      <w:r>
        <w:rPr>
          <w:rFonts w:ascii="宋体" w:hAnsi="宋体" w:eastAsia="宋体" w:cs="宋体"/>
          <w:b w:val="0"/>
          <w:i w:val="0"/>
          <w:sz w:val="24"/>
        </w:rPr>
        <w:t xml:space="preserve">　　</w:t>
      </w:r>
      <w:hyperlink w:anchor="m202702">
        <w:r>
          <w:rPr>
            <w:rFonts w:ascii="宋体" w:hAnsi="宋体" w:eastAsia="宋体" w:cs="宋体"/>
            <w:color w:val="1E4D3A"/>
            <w:u w:val="single"/>
            <w:sz w:val="22"/>
          </w:rPr>
          <w:t>2月</w:t>
        </w:r>
      </w:hyperlink>
      <w:r>
        <w:rPr>
          <w:rFonts w:ascii="宋体" w:hAnsi="宋体" w:eastAsia="宋体" w:cs="宋体"/>
          <w:b w:val="0"/>
          <w:i w:val="0"/>
          <w:sz w:val="24"/>
        </w:rPr>
        <w:t xml:space="preserve">　　</w:t>
      </w:r>
      <w:hyperlink w:anchor="m202703">
        <w:r>
          <w:rPr>
            <w:rFonts w:ascii="宋体" w:hAnsi="宋体" w:eastAsia="宋体" w:cs="宋体"/>
            <w:color w:val="1E4D3A"/>
            <w:u w:val="single"/>
            <w:sz w:val="22"/>
          </w:rPr>
          <w:t>3月</w:t>
        </w:r>
      </w:hyperlink>
      <w:r>
        <w:rPr>
          <w:rFonts w:ascii="宋体" w:hAnsi="宋体" w:eastAsia="宋体" w:cs="宋体"/>
          <w:b w:val="0"/>
          <w:i w:val="0"/>
          <w:sz w:val="24"/>
        </w:rPr>
        <w:t xml:space="preserve">　　</w:t>
      </w:r>
      <w:hyperlink w:anchor="m202704">
        <w:r>
          <w:rPr>
            <w:rFonts w:ascii="宋体" w:hAnsi="宋体" w:eastAsia="宋体" w:cs="宋体"/>
            <w:color w:val="1E4D3A"/>
            <w:u w:val="single"/>
            <w:sz w:val="22"/>
          </w:rPr>
          <w:t>4月</w:t>
        </w:r>
      </w:hyperlink>
      <w:r>
        <w:rPr>
          <w:rFonts w:ascii="宋体" w:hAnsi="宋体" w:eastAsia="宋体" w:cs="宋体"/>
          <w:b w:val="0"/>
          <w:i w:val="0"/>
          <w:sz w:val="24"/>
        </w:rPr>
        <w:t xml:space="preserve">　　</w:t>
      </w:r>
      <w:hyperlink w:anchor="m202705">
        <w:r>
          <w:rPr>
            <w:rFonts w:ascii="宋体" w:hAnsi="宋体" w:eastAsia="宋体" w:cs="宋体"/>
            <w:color w:val="1E4D3A"/>
            <w:u w:val="single"/>
            <w:sz w:val="22"/>
          </w:rPr>
          <w:t>5月</w:t>
        </w:r>
      </w:hyperlink>
      <w:r>
        <w:rPr>
          <w:rFonts w:ascii="宋体" w:hAnsi="宋体" w:eastAsia="宋体" w:cs="宋体"/>
          <w:b w:val="0"/>
          <w:i w:val="0"/>
          <w:sz w:val="24"/>
        </w:rPr>
        <w:t xml:space="preserve">　　</w:t>
      </w:r>
      <w:hyperlink w:anchor="m202706">
        <w:r>
          <w:rPr>
            <w:rFonts w:ascii="宋体" w:hAnsi="宋体" w:eastAsia="宋体" w:cs="宋体"/>
            <w:color w:val="1E4D3A"/>
            <w:u w:val="single"/>
            <w:sz w:val="22"/>
          </w:rPr>
          <w:t>6月</w:t>
        </w:r>
      </w:hyperlink>
    </w:p>
    <w:p>
      <w:pPr>
        <w:pStyle w:val="Heading1"/>
      </w:pPr>
      <w:r>
        <w:rPr>
          <w:rFonts w:ascii="黑体" w:hAnsi="黑体" w:eastAsia="黑体" w:cs="黑体"/>
          <w:b/>
          <w:i w:val="0"/>
          <w:color w:val="1E4D3A"/>
          <w:sz w:val="36"/>
        </w:rPr>
        <w:t>书怎么对上</w:t>
      </w: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1C1915"/>
          <w:sz w:val="24"/>
        </w:rPr>
        <w:t>套装里如果有行测教材、申论教材、行测真题、申论真题，就按这个名字翻。如果是模块宝典或专项，章的序号可能不同，按模块名和这一节的标题找，不按页码。政治理论以你这一版书里有的为准，考前两个月再用党报和政府公报补新表述。不要再买一套。</w:t>
      </w:r>
    </w:p>
    <w:tbl>
      <w:tblPr>
        <w:tblW w:type="dxa" w:w="9751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1814"/>
        <w:gridCol w:w="3685"/>
        <w:gridCol w:w="4252"/>
      </w:tblGrid>
      <w:tr>
        <w:tc>
          <w:tcPr>
            <w:tcW w:type="dxa" w:w="1814"/>
            <w:shd w:val="clear" w:color="auto" w:fill="E7F0E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E4D3A"/>
                <w:sz w:val="21"/>
              </w:rPr>
              <w:t>什么时候</w:t>
            </w:r>
          </w:p>
        </w:tc>
        <w:tc>
          <w:tcPr>
            <w:tcW w:type="dxa" w:w="3685"/>
            <w:shd w:val="clear" w:color="auto" w:fill="E7F0E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E4D3A"/>
                <w:sz w:val="21"/>
              </w:rPr>
              <w:t>打开哪本</w:t>
            </w:r>
          </w:p>
        </w:tc>
        <w:tc>
          <w:tcPr>
            <w:tcW w:type="dxa" w:w="4252"/>
            <w:shd w:val="clear" w:color="auto" w:fill="E7F0E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E4D3A"/>
                <w:sz w:val="21"/>
              </w:rPr>
              <w:t>怎么用</w:t>
            </w:r>
          </w:p>
        </w:tc>
      </w:tr>
      <w:tr>
        <w:tc>
          <w:tcPr>
            <w:tcW w:type="dxa" w:w="1814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11–12月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行测教材、申论教材</w:t>
            </w:r>
          </w:p>
        </w:tc>
        <w:tc>
          <w:tcPr>
            <w:tcW w:type="dxa" w:w="4252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读一节方法，这一节例题全部自己做完，再看解析</w:t>
            </w:r>
          </w:p>
        </w:tc>
      </w:tr>
      <w:tr>
        <w:tc>
          <w:tcPr>
            <w:tcW w:type="dxa" w:w="1814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1–2月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教材课后题；不够就拆旧真题的一个模块</w:t>
            </w:r>
          </w:p>
        </w:tc>
        <w:tc>
          <w:tcPr>
            <w:tcW w:type="dxa" w:w="4252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最近五套湖北行测、五套湖北申论先不要整套做</w:t>
            </w:r>
          </w:p>
        </w:tc>
      </w:tr>
      <w:tr>
        <w:tc>
          <w:tcPr>
            <w:tcW w:type="dxa" w:w="1814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3–4月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更早的湖北真题，或书里的联考卷</w:t>
            </w:r>
          </w:p>
        </w:tc>
        <w:tc>
          <w:tcPr>
            <w:tcW w:type="dxa" w:w="4252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周六整套计时。平日只做当天那个模块</w:t>
            </w:r>
          </w:p>
        </w:tc>
      </w:tr>
      <w:tr>
        <w:tc>
          <w:tcPr>
            <w:tcW w:type="dxa" w:w="1814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5–6月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留下的最近五套</w:t>
            </w:r>
          </w:p>
        </w:tc>
        <w:tc>
          <w:tcPr>
            <w:tcW w:type="dxa" w:w="4252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湖北卷用完再用联考卷。做过的卷可以盖住答案重做</w:t>
            </w:r>
          </w:p>
        </w:tc>
      </w:tr>
    </w:tbl>
    <w:p>
      <w:pPr>
        <w:spacing w:after="120"/>
      </w:pP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1C1915"/>
          <w:sz w:val="24"/>
        </w:rPr>
        <w:t>行测每天先做题，再看解析。错题只记三列：题型、错因、下次怎么做。不抄题干。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1C1915"/>
          <w:sz w:val="24"/>
        </w:rPr>
        <w:t>数量从12月起就分成「会做」和「考试跳过」。会做的主要是工程、利润、普通行程、容斥和基础数列。考试目标大约做对8到10道，其余跳过。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1C1915"/>
          <w:sz w:val="24"/>
        </w:rPr>
        <w:t>3月起的套卷按这个顺序做：资料分析、判断推理、言语、政治理论、常识、数量。资料大约25分钟，判断大约30分钟，言语大约25分钟。11月和12月不限时。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1C1915"/>
          <w:sz w:val="24"/>
        </w:rPr>
        <w:t>申论先读材料再答题。概括写成「概括词＋内容」，对策写成「谁来做、做什么」，公文先写格式。完整作文从2月才开始，之前只练论点和一段论证。</w:t>
      </w:r>
    </w:p>
    <w:p>
      <w:pPr>
        <w:spacing w:after="160" w:before="0" w:line="276" w:lineRule="auto"/>
      </w:pPr>
      <w:r>
        <w:rPr>
          <w:rFonts w:ascii="宋体" w:hAnsi="宋体" w:eastAsia="宋体" w:cs="宋体"/>
          <w:b w:val="0"/>
          <w:i w:val="0"/>
          <w:color w:val="1C1915"/>
          <w:sz w:val="24"/>
        </w:rPr>
        <w:t>练字从11月1日晚上开始，周日和假日也写。平时1小时：前半小时字帖，后半小时抄申论答案或规范词。假日可以减到30分钟。字帖用一本楷书，田英章或庞中华都可以，选定后不要换。黑笔，方格纸，每行20到25字。</w:t>
      </w:r>
    </w:p>
    <w:p>
      <w:pPr>
        <w:pStyle w:val="Heading1"/>
      </w:pPr>
      <w:r>
        <w:rPr>
          <w:rFonts w:ascii="黑体" w:hAnsi="黑体" w:eastAsia="黑体" w:cs="黑体"/>
          <w:b/>
          <w:i w:val="0"/>
          <w:color w:val="1E4D3A"/>
          <w:sz w:val="36"/>
        </w:rPr>
        <w:t>五段怎么排</w:t>
      </w:r>
    </w:p>
    <w:tbl>
      <w:tblPr>
        <w:tblW w:type="dxa" w:w="9751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1247"/>
        <w:gridCol w:w="2268"/>
        <w:gridCol w:w="1814"/>
        <w:gridCol w:w="2268"/>
        <w:gridCol w:w="2154"/>
      </w:tblGrid>
      <w:tr>
        <w:tc>
          <w:tcPr>
            <w:tcW w:type="dxa" w:w="1247"/>
            <w:shd w:val="clear" w:color="auto" w:fill="E7F0E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E4D3A"/>
                <w:sz w:val="21"/>
              </w:rPr>
              <w:t>阶段</w:t>
            </w:r>
          </w:p>
        </w:tc>
        <w:tc>
          <w:tcPr>
            <w:tcW w:type="dxa" w:w="2268"/>
            <w:shd w:val="clear" w:color="auto" w:fill="E7F0E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E4D3A"/>
                <w:sz w:val="21"/>
              </w:rPr>
              <w:t>日期</w:t>
            </w:r>
          </w:p>
        </w:tc>
        <w:tc>
          <w:tcPr>
            <w:tcW w:type="dxa" w:w="1814"/>
            <w:shd w:val="clear" w:color="auto" w:fill="E7F0E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E4D3A"/>
                <w:sz w:val="21"/>
              </w:rPr>
              <w:t>学习日</w:t>
            </w:r>
          </w:p>
        </w:tc>
        <w:tc>
          <w:tcPr>
            <w:tcW w:type="dxa" w:w="2268"/>
            <w:shd w:val="clear" w:color="auto" w:fill="E7F0E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E4D3A"/>
                <w:sz w:val="21"/>
              </w:rPr>
              <w:t>每天</w:t>
            </w:r>
          </w:p>
        </w:tc>
        <w:tc>
          <w:tcPr>
            <w:tcW w:type="dxa" w:w="2154"/>
            <w:shd w:val="clear" w:color="auto" w:fill="E7F0E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E4D3A"/>
                <w:sz w:val="21"/>
              </w:rPr>
              <w:t>这一段留下什么</w:t>
            </w:r>
          </w:p>
        </w:tc>
      </w:tr>
      <w:tr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筑基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11月1日–12月31日</w:t>
            </w:r>
          </w:p>
        </w:tc>
        <w:tc>
          <w:tcPr>
            <w:tcW w:type="dxa" w:w="1814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61天，含周日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约3小时</w:t>
            </w:r>
          </w:p>
        </w:tc>
        <w:tc>
          <w:tcPr>
            <w:tcW w:type="dxa" w:w="2154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公式卡、图形笔记、词本、申论四张卡</w:t>
            </w:r>
          </w:p>
        </w:tc>
      </w:tr>
      <w:tr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强化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1月2日–2月27日</w:t>
            </w:r>
          </w:p>
        </w:tc>
        <w:tc>
          <w:tcPr>
            <w:tcW w:type="dxa" w:w="1814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41天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约4小时</w:t>
            </w:r>
          </w:p>
        </w:tc>
        <w:tc>
          <w:tcPr>
            <w:tcW w:type="dxa" w:w="2154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模块二轮，两篇完整作文</w:t>
            </w:r>
          </w:p>
        </w:tc>
      </w:tr>
      <w:tr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真题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3月1日–4月30日</w:t>
            </w:r>
          </w:p>
        </w:tc>
        <w:tc>
          <w:tcPr>
            <w:tcW w:type="dxa" w:w="1814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52天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约5小时</w:t>
            </w:r>
          </w:p>
        </w:tc>
        <w:tc>
          <w:tcPr>
            <w:tcW w:type="dxa" w:w="2154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旧卷计时，错因分成知识、计算、超时</w:t>
            </w:r>
          </w:p>
        </w:tc>
      </w:tr>
      <w:tr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套卷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5月6日–6月10日</w:t>
            </w:r>
          </w:p>
        </w:tc>
        <w:tc>
          <w:tcPr>
            <w:tcW w:type="dxa" w:w="1814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30天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约5小时</w:t>
            </w:r>
          </w:p>
        </w:tc>
        <w:tc>
          <w:tcPr>
            <w:tcW w:type="dxa" w:w="2154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行测5套、申论5套</w:t>
            </w:r>
          </w:p>
        </w:tc>
      </w:tr>
      <w:tr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冲刺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6月11日–6月24日</w:t>
            </w:r>
          </w:p>
        </w:tc>
        <w:tc>
          <w:tcPr>
            <w:tcW w:type="dxa" w:w="1814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12天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约4小时，考前两天约2小时</w:t>
            </w:r>
          </w:p>
        </w:tc>
        <w:tc>
          <w:tcPr>
            <w:tcW w:type="dxa" w:w="2154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只回顾，不再开新章节</w:t>
            </w:r>
          </w:p>
        </w:tc>
      </w:tr>
    </w:tbl>
    <w:p>
      <w:pPr>
        <w:spacing w:after="12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1C1915"/>
          <w:sz w:val="24"/>
        </w:rPr>
        <w:t>上面的小时不含晚上练字。1月以后如果每天只能学3小时，就按当天顺序做到时间用完，不用改任务，也不用把5小时的日子补回来。6月25日考试，不学习、不练字。</w:t>
      </w:r>
    </w:p>
    <w:p>
      <w:pPr>
        <w:pStyle w:val="Heading1"/>
      </w:pPr>
      <w:r>
        <w:rPr>
          <w:rFonts w:ascii="黑体" w:hAnsi="黑体" w:eastAsia="黑体" w:cs="黑体"/>
          <w:b/>
          <w:i w:val="0"/>
          <w:color w:val="1E4D3A"/>
          <w:sz w:val="36"/>
        </w:rPr>
        <w:t>假期先按这个空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1C1915"/>
          <w:sz w:val="24"/>
        </w:rPr>
        <w:t>2027年放假通知到2026年10月还没有公布。法定假日本表已经空出来：元旦1月1日，春节2月5日到8日（除夕到初三），清明4月5日，劳动节5月1日和2日，端午6月9日。另按往年调休习惯，预设春节休到2月13日、劳动节休到5月5日，这两段标了「预设」。</w:t>
      </w:r>
    </w:p>
    <w:p>
      <w:pPr>
        <w:spacing w:after="160" w:before="0" w:line="276" w:lineRule="auto"/>
      </w:pPr>
      <w:r>
        <w:rPr>
          <w:rFonts w:ascii="宋体" w:hAnsi="宋体" w:eastAsia="宋体" w:cs="宋体"/>
          <w:b w:val="0"/>
          <w:i w:val="0"/>
          <w:color w:val="1C1915"/>
          <w:sz w:val="24"/>
        </w:rPr>
        <w:t>国务院通知公布后，只改这些休息日。多出来的工作日做「错题回炉」，把已经错过的题再做一遍，不学新章节。少掉的学习日不补课。1月起每个周日休息。11月和12月的周日照常学习。</w:t>
      </w:r>
    </w:p>
    <w:p>
      <w:pPr>
        <w:pStyle w:val="Heading1"/>
      </w:pPr>
      <w:r>
        <w:rPr>
          <w:rFonts w:ascii="黑体" w:hAnsi="黑体" w:eastAsia="黑体" w:cs="黑体"/>
          <w:b/>
          <w:i w:val="0"/>
          <w:color w:val="1E4D3A"/>
          <w:sz w:val="36"/>
        </w:rPr>
        <w:t>1月到4月的星期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1C1915"/>
          <w:sz w:val="24"/>
        </w:rPr>
        <w:t>碰到假期，当天任务取消。下一周仍按星期做，不把假期的任务顺延过来。</w:t>
      </w:r>
    </w:p>
    <w:tbl>
      <w:tblPr>
        <w:tblW w:type="dxa" w:w="9751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1984"/>
        <w:gridCol w:w="3628"/>
        <w:gridCol w:w="4139"/>
      </w:tblGrid>
      <w:tr>
        <w:tc>
          <w:tcPr>
            <w:tcW w:type="dxa" w:w="1984"/>
            <w:shd w:val="clear" w:color="auto" w:fill="E7F0E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E4D3A"/>
                <w:sz w:val="21"/>
              </w:rPr>
              <w:t>时间</w:t>
            </w:r>
          </w:p>
        </w:tc>
        <w:tc>
          <w:tcPr>
            <w:tcW w:type="dxa" w:w="3628"/>
            <w:shd w:val="clear" w:color="auto" w:fill="E7F0E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E4D3A"/>
                <w:sz w:val="21"/>
              </w:rPr>
              <w:t>行测</w:t>
            </w:r>
          </w:p>
        </w:tc>
        <w:tc>
          <w:tcPr>
            <w:tcW w:type="dxa" w:w="4139"/>
            <w:shd w:val="clear" w:color="auto" w:fill="E7F0E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E4D3A"/>
                <w:sz w:val="21"/>
              </w:rPr>
              <w:t>申论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1月2日–9日</w:t>
            </w:r>
          </w:p>
        </w:tc>
        <w:tc>
          <w:tcPr>
            <w:tcW w:type="dxa" w:w="362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言语二轮，周六限时小套</w:t>
            </w:r>
          </w:p>
        </w:tc>
        <w:tc>
          <w:tcPr>
            <w:tcW w:type="dxa" w:w="4139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概括和分析，周末改卷面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1月11日–16日</w:t>
            </w:r>
          </w:p>
        </w:tc>
        <w:tc>
          <w:tcPr>
            <w:tcW w:type="dxa" w:w="362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判断二轮，周六限时小套</w:t>
            </w:r>
          </w:p>
        </w:tc>
        <w:tc>
          <w:tcPr>
            <w:tcW w:type="dxa" w:w="4139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概括、分析、对策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1月18日–23日</w:t>
            </w:r>
          </w:p>
        </w:tc>
        <w:tc>
          <w:tcPr>
            <w:tcW w:type="dxa" w:w="362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资料二轮，周六限时</w:t>
            </w:r>
          </w:p>
        </w:tc>
        <w:tc>
          <w:tcPr>
            <w:tcW w:type="dxa" w:w="4139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对策，并写出第一篇作文提纲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1月25日–30日</w:t>
            </w:r>
          </w:p>
        </w:tc>
        <w:tc>
          <w:tcPr>
            <w:tcW w:type="dxa" w:w="362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数量里会做的题，加政治常识</w:t>
            </w:r>
          </w:p>
        </w:tc>
        <w:tc>
          <w:tcPr>
            <w:tcW w:type="dxa" w:w="4139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公文，月底小测两道小题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2月1日–4日</w:t>
            </w:r>
          </w:p>
        </w:tc>
        <w:tc>
          <w:tcPr>
            <w:tcW w:type="dxa" w:w="362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错题回炉</w:t>
            </w:r>
          </w:p>
        </w:tc>
        <w:tc>
          <w:tcPr>
            <w:tcW w:type="dxa" w:w="4139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整理四张卡，不写新作文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2月5日–13日</w:t>
            </w:r>
          </w:p>
        </w:tc>
        <w:tc>
          <w:tcPr>
            <w:tcW w:type="dxa" w:w="362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春节休息</w:t>
            </w:r>
          </w:p>
        </w:tc>
        <w:tc>
          <w:tcPr>
            <w:tcW w:type="dxa" w:w="4139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练字可以缩短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2月15日–27日</w:t>
            </w:r>
          </w:p>
        </w:tc>
        <w:tc>
          <w:tcPr>
            <w:tcW w:type="dxa" w:w="362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混合限时，2月27日检测</w:t>
            </w:r>
          </w:p>
        </w:tc>
        <w:tc>
          <w:tcPr>
            <w:tcW w:type="dxa" w:w="4139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两篇完整作文，大约在2月19日和26日</w:t>
            </w:r>
          </w:p>
        </w:tc>
      </w:tr>
    </w:tbl>
    <w:p>
      <w:pPr>
        <w:spacing w:after="12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1701"/>
        <w:gridCol w:w="8051"/>
      </w:tblGrid>
      <w:tr>
        <w:tc>
          <w:tcPr>
            <w:tcW w:type="dxa" w:w="1701"/>
            <w:shd w:val="clear" w:color="auto" w:fill="E7F0E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E4D3A"/>
                <w:sz w:val="21"/>
              </w:rPr>
              <w:t>星期</w:t>
            </w:r>
          </w:p>
        </w:tc>
        <w:tc>
          <w:tcPr>
            <w:tcW w:type="dxa" w:w="8051"/>
            <w:shd w:val="clear" w:color="auto" w:fill="E7F0E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E4D3A"/>
                <w:sz w:val="21"/>
              </w:rPr>
              <w:t>3月1日–4月30日的学习日</w:t>
            </w:r>
          </w:p>
        </w:tc>
      </w:tr>
      <w:tr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周一</w:t>
            </w:r>
          </w:p>
        </w:tc>
        <w:tc>
          <w:tcPr>
            <w:tcW w:type="dxa" w:w="8051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言语25分钟＋判断32分钟；申论概括1道</w:t>
            </w:r>
          </w:p>
        </w:tc>
      </w:tr>
      <w:tr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周二</w:t>
            </w:r>
          </w:p>
        </w:tc>
        <w:tc>
          <w:tcPr>
            <w:tcW w:type="dxa" w:w="8051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资料4篇＋数量会做的8道；申论对策或公文1道</w:t>
            </w:r>
          </w:p>
        </w:tc>
      </w:tr>
      <w:tr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周三</w:t>
            </w:r>
          </w:p>
        </w:tc>
        <w:tc>
          <w:tcPr>
            <w:tcW w:type="dxa" w:w="8051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行测错题；申论小题两道，概括分析和对策公文隔周换</w:t>
            </w:r>
          </w:p>
        </w:tc>
      </w:tr>
      <w:tr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周四</w:t>
            </w:r>
          </w:p>
        </w:tc>
        <w:tc>
          <w:tcPr>
            <w:tcW w:type="dxa" w:w="8051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最弱模块；改昨天的申论卷面。4月每周另偏向一个模块</w:t>
            </w:r>
          </w:p>
        </w:tc>
      </w:tr>
      <w:tr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周五</w:t>
            </w:r>
          </w:p>
        </w:tc>
        <w:tc>
          <w:tcPr>
            <w:tcW w:type="dxa" w:w="8051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政治词条和常识；作文提纲，或整理一个湖北例子</w:t>
            </w:r>
          </w:p>
        </w:tc>
      </w:tr>
      <w:tr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周六</w:t>
            </w:r>
          </w:p>
        </w:tc>
        <w:tc>
          <w:tcPr>
            <w:tcW w:type="dxa" w:w="8051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隔周整套行测或整套申论，另一科只做短订正</w:t>
            </w:r>
          </w:p>
        </w:tc>
      </w:tr>
      <w:tr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周日</w:t>
            </w:r>
          </w:p>
        </w:tc>
        <w:tc>
          <w:tcPr>
            <w:tcW w:type="dxa" w:w="8051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1"/>
              </w:rPr>
              <w:t>休息，练字</w:t>
            </w:r>
          </w:p>
        </w:tc>
      </w:tr>
    </w:tbl>
    <w:p>
      <w:pPr>
        <w:spacing w:after="120"/>
      </w:pPr>
    </w:p>
    <w:p>
      <w:bookmarkStart w:id="1001" w:name="m202611"/>
      <w:pPr>
        <w:pStyle w:val="Heading1"/>
        <w:pageBreakBefore/>
      </w:pPr>
      <w:r>
        <w:rPr>
          <w:rFonts w:ascii="黑体" w:hAnsi="黑体" w:eastAsia="黑体" w:cs="黑体"/>
          <w:b/>
          <w:i w:val="0"/>
          <w:color w:val="1E4D3A"/>
          <w:sz w:val="36"/>
        </w:rPr>
        <w:t>11月</w:t>
      </w:r>
      <w:bookmarkEnd w:id="1001"/>
    </w:p>
    <w:p>
      <w:pPr>
        <w:spacing w:after="16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2"/>
        </w:rPr>
        <w:t>每天约3小时，周日也学。上半月把资料分析的公式学完，下半月学判断推理。申论从怎么读材料走到归纳概括。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2026年11月1日 星期日 · 考试地图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0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翻到：华图《行测》目录，标出六个模块；接着翻「资料分析 · 统计术语」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用40分钟弄清湖北卷：行测120分钟、约125题、满分100；申论150分钟、通常4题、满分100。翻开华图行测教材目录，标出政治理论、常识、言语、数量、判断、资料。接着读资料分析的统计术语，把基期、现期、增长量、增长率、同比、环比各用自己的话写一句，并做完这一节例题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0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翻到：华图《申论》开篇（大纲、试卷结构、评分）。省市卷看综合分析，县乡卷看贯彻执行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读申论教材开篇。省市卷更看综合分析，县乡卷更看贯彻执行；岗位未定就两种都练。把「要点全面、分条清楚、字迹工整」写在笔记本第一页。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0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字帖30分钟。再把这周写得最潦草的10个字每个重写一行，并抄一段今天的申论答案。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11月和12月的周日都学习。每天约3小时，不排几点到几点，做完即止。晚上练字1小时另算。从1月起周日休息。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2026年11月2日 星期一 · 资料分析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0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翻到：华图《行测》资料分析 · 增长量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学增长量。记住增长量＝现期－基期＝现期×增长率÷（1＋增长率）。做完教材这一节全部例题。准备一张公式卡，今天先写增长量这一条，后面每天往上加，不要散记在各页。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0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翻到：华图《申论》阅读方法。用教材第一篇材料只读不答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读「材料怎么读」。用教材第一篇材料只读不答题：问题画横线，原因画波浪线，做法画圈，数据画框。读完用不超过15个字写下每段段意。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0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2026年11月3日 星期二 · 资料分析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0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翻到：华图《行测》资料分析 · 增长率（含间隔增长率）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学增长率的计算和比较，包括间隔增长率。做完例题。比较大小时先看能不能口算，不要一上来就精算。错题在公式卡旁边写一句错因。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0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用：昨天那篇材料的段意，对照华图《申论》若有的解析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把昨天的段意合并成3到5条。同义、同一主体、同一领域的合在一起。对照教材若有解析，看自己漏了哪一段。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1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2026年11月4日 星期三 · 资料分析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1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翻到：华图《行测》资料分析 · 基期量与现期量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学基期量和现期量。基期＝现期÷（1＋增长率）。做完例题，除法用截位，结果先对到数量级和首位。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1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翻到：华图《申论》归纳概括里的一份标准答案，只抄结构和概括词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抄一个教材里的标准答案，标出序号和每条前面的概括词。看清它怎么把材料变成短句，今天不写新题。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1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2026年11月5日 星期四 · 资料分析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1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翻到：华图《行测》资料分析 · 增长量比较、增长率比较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学增长量比较和增长率比较。比较增长量可看「现期×增长率」，比较增长率用分数比较。做完例题，每道先说自己用的是哪一种比较。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1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翻到：华图《申论》另一篇材料，仍然只写段意，不答题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再精读一篇新材料，只写段意和合并后的要点，仍然不答题。读的时候出声少、动笔多。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1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2026年11月6日 星期五 · 资料分析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1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翻到：华图《行测》资料分析 · 现期比重、基期比重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学现期比重和基期比重。两个公式都写进公式卡，各做例题。做完合上书，凭记忆把两个公式重写一遍。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1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用：把勾画符号写在华图《申论》封面内侧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把勾画符号整理成图例：横线、波浪线、圈、框各代表什么，写在申论教材封面内侧。以后每篇材料都用同一套符号。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1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2026年11月7日 星期六 · 资料分析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2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翻到：华图《行测》资料分析 · 两期比重差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学两期比重差：比重上升还是下降、差多少个百分点。先会判断升降，计算放在例题里练。做完例题，把最容易和增长率搞混的地方用红笔写在公式卡上。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2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用：翻这六天写过的段意，不看新材料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阅读复盘，不看新材料。把这六天写过的段意翻一遍，挑出三条写得太长的，改成15字以内。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2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2026年11月8日 星期日 · 资料分析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2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翻到：华图《行测》资料分析 · 平均数、平均数增长率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学平均数和平均数增长率。和比重公式对照着记，防止串线。做完例题后，自己出两道数字很小的小题，一题比重、一题平均数，检验公式没有记反。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2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翻到：华图《申论》归纳概括的方法部分。今天不答题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进入归纳概括。先读方法：问法常见的是问题、原因、做法、影响、变化、特点。每种问法用一句话写「题目要我找什么」。今天不做题。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2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字帖30分钟。再把这周写得最潦草的10个字每个重写一行，并抄一段今天的申论答案。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2026年11月9日 星期一 · 资料分析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2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翻到：华图《行测》资料分析 · 倍数、翻番、比值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学倍数、翻番和比值。分清「是几倍」和「多几倍」。做完例题，各用自己的数字写一个例子存在公式卡背面。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2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翻到：华图《申论》归纳概括 · 概括问题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做一道概括问题。先自己写，再对解析，漏掉的要点用红笔补上。答案写成「概括词＋具体内容」，不要抄材料原句。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2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2026年11月10日 星期二 · 资料分析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2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翻到：华图《行测》资料分析 · 综合分析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学综合分析题的顺序：先看问题，再回材料；四个选项里能口算排除的先排除。做完教材综合分析例题。每道记下你是算对的，还是排除对的。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3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翻到：华图《申论》归纳概括 · 再一道概括问题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再做一道概括问题，限时25分钟，含读材料。超时就停笔。写完数一数字数，对照题目要求。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3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2026年11月11日 星期三 · 资料分析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3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翻到：华图《行测》资料分析 · 速算技巧（截位直除、首数法、分数比较）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学速算：截位直除、首数法、分数比较。每种方法至少做3道例题。目标是估算能选出选项，不是得到精确值。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3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翻到：华图《申论》归纳概括 · 概括原因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做一道概括原因。原因常在「由于、导致、根源」后面，也藏在案例里。写完对照解析，看漏了几条。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3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2026年11月12日 星期四 · 资料分析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3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翻到：华图《行测》资料分析 · 文字型材料（这一节例题或配套练习）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做一篇文字型材料的全部小题。读的时候圈时间、主体和单位。做完核对单位有没有看错（亿、万、%）。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3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翻到：华图《申论》归纳概括 · 再一道概括原因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再做一道概括原因，限时25分钟。写的时候一条原因只说一件事，不要把原因和影响写在同一条。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3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2026年11月13日 星期五 · 资料分析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3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翻到：华图《行测》资料分析 · 表格材料、图形材料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表格材料、图形材料各做一篇全部小题。先看表头和图例，再看题。错题只记是单位错了、时间错了，还是公式错了。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3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翻到：华图《申论》归纳概括 · 概括做法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做一道概括做法。每条写成「动词＋对象」。把「加强管理」这类空话改成材料里的具体做法。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4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2026年11月14日 星期六 · 资料复盘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4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用：自己的资料公式卡；错题回到华图《行测》资料分析对应那一节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合上书默写公式卡。默不出的回到那一节把例题再做两道，不要今天赶新内容。然后把这14天的错题重做一遍。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4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翻到：华图《申论》归纳概括 · 再一道概括做法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再做一道概括做法，限时25分钟。做完把最空的一条改具体，改完就停。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4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2026年11月15日 星期日 · 判断推理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4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翻到：华图《行测》判断推理 · 图形推理（先看全章目录：位置、样式、数量、属性、空间）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图形推理先建立地图：位置、样式、数量、属性、空间。读方法，每类只做1道例题，在笔记写「看到什么先想什么」。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4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翻到：华图《申论》归纳概括 · 概括影响或意义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做一道概括影响或意义。积极和消极分开写。限时25分钟。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4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字帖30分钟。再把这周写得最潦草的10个字每个重写一行，并抄一段今天的申论答案。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2026年11月16日 星期一 · 判断推理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4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翻到：华图《行测》判断推理 · 图形推理 · 位置类（平移、旋转、翻转）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图形推理学位置类：平移、旋转、翻转。做完这一节例题。用笔在图上画出移动路径，不要只在心里想。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4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翻到：华图《申论》归纳概括 · 概括特点或变化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做一道概括特点或变化。变化写成「从……到……」。限时25分钟。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4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2026年11月17日 星期二 · 判断推理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5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翻到：华图《行测》判断推理 · 图形推理 · 样式类（遍历、叠加、黑白运算）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图形推理学样式类：遍历、叠加、黑白运算。做完例题。每道先说出你认为的规律名称，再选答案。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5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翻到：华图《申论》归纳概括 · 多要素概括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做一道多要素概括，例如问题加原因，或做法加成效。两类要点分成两组，不要混编序号。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5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2026年11月18日 星期三 · 判断推理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5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翻到：华图《行测》判断推理 · 图形推理 · 数量类（点、线、角、面、素）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图形推理学数量类：点、线、角、面、素。做完例题。数之前先说自己数的是哪一种，数完再看要不要换。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5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翻到：华图《申论》归纳概括，选一道还没写过的题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归纳概括限时一篇：选一道新题，20分钟写完，写在方格纸上。超时停笔。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5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2026年11月19日 星期四 · 判断推理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5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翻到：华图《行测》判断推理 · 图形推理 · 属性类（对称、曲直、开闭）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图形推理学属性类：对称、曲直、开闭。做完例题。对称轴的方向和条数都要看。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5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用：昨天写在方格纸上的那道概括，对照解析改一版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对照昨天的方格纸答案：标出超字数、口语、没有概括词的句子。把答案改写一版，不追求文采，只补要点和条理。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5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2026年11月20日 星期五 · 判断推理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5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翻到：华图《行测》判断推理 · 图形推理 · 空间类（折纸盒、截面、立体拼合）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图形推理学空间类：折纸盒、截面、立体拼合。做教材例题。折纸盒拿一张纸实际折一次，建立方向感。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6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翻到：华图《申论》归纳概括，用改过的写法再做一道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用改写后的写法再做一道概括题，限时20分钟。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6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2026年11月21日 星期六 · 判断复盘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6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用：自己的图形笔记；错题回到华图《行测》图形推理对应那一类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把图形五类规律收成一页「看到什么先想什么」。重做图形错题。仍然没把握的，只标记规律名称，不要把整节重读一遍。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6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用：整理自己的概括句式卡：问题、原因、做法、影响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归纳概括复盘。整理问题、原因、做法、影响四类问法的答题句式，每类配一条你自己写过的答案。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6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2026年11月22日 星期日 · 判断推理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6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翻到：华图《行测》判断推理 · 定义判断 · 单定义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定义判断：主体、客体、条件、方式、结果。做单定义例题。每道先圈定义里不能少的词，再看选项。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6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翻到：华图《申论》综合分析的方法。今天不写完整答案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综合分析先读方法，今天不写完整答案。分清词句理解、观点评析、比较分析。把「先解释、再展开、最后收束」写下来。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6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字帖30分钟。再把这周写得最潦草的10个字每个重写一行，并抄一段今天的申论答案。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2026年11月23日 星期一 · 判断推理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6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翻到：华图《行测》判断推理 · 定义判断 · 多定义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定义判断做多定义例题。先看问的是哪一个定义，再匹配关键词。做完把猜的题挑出来重看定义，不看选项。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6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翻到：华图《申论》综合分析 · 词句理解，只列提纲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词句理解：用教材一道题只列提纲，不写成文。提纲分三行：这句话指什么、材料里怎么体现、最后收成什么意思。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7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2026年11月24日 星期二 · 判断推理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7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翻到：华图《行测》判断推理 · 类比推理 · 逻辑关系、言语关系、常识关系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类比推理先做逻辑关系、言语关系、常识关系的例题。选完用「A和B是什么关系」说一遍，说不顺的就是没想清。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7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用：把昨天的词句理解提纲写成答案，对照华图解析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把昨天的提纲写成300字上下的答案。对照解析补要点。写成总括句加分条，不要一段到底。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7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2026年11月25日 星期三 · 判断推理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7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翻到：华图《行测》判断推理 · 类比推理 · 包容、组成、对应、语法关系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类比推理做包容、组成、对应、语法关系。整理二级辨析：必然还是或然、功能、原材料、感情色彩。只记你错过的，不抄整表。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7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翻到：华图《申论》综合分析 · 再一道词句理解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再做一道词句理解，这次直接写答案，限时35分钟。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7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2026年11月26日 星期四 · 判断推理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7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翻到：华图《行测》判断推理 · 逻辑判断 · 翻译推理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逻辑判断学翻译推理：如果就、只有才、否前否后和逆否。背熟口诀后做完例题。口诀写在笔记页眉，做题时允许看。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7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翻到：华图《申论》综合分析 · 观点或现象评析，只列提纲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观点或现象评析：先列提纲。第一行明确表态，第二行材料里的理由，第三行收束。今天不写全文。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7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2026年11月27日 星期五 · 判断推理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8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翻到：华图《行测》判断推理 · 逻辑判断 · 真假推理、朴素逻辑（只做基础）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逻辑判断学真假话和朴素逻辑的入门例题。组合排列只看教材里的基础方法，最难的那几道先标记跳过。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8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用：把昨天的评析提纲写成答案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把昨天的评析提纲写成答案，控制在题目字数内。材料有几面就写几面，不要只夸或只批。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8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2026年11月28日 星期六 · 判断推理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8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翻到：华图《行测》判断推理 · 逻辑判断 · 加强、削弱、前提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逻辑判断学加强、削弱、前提。每道先标出论点句和论据句，再判断选项是搭桥、否定论据，还是无关。做完这一节例题。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8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翻到：华图《申论》综合分析 · 再一道评析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再做一道评析，限时35分钟。写完检查开头有没有明确态度。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8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2026年11月29日 星期日 · 言语理解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8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翻到：华图《行测》言语理解与表达的目录（逻辑填空、片段阅读、语句表达）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先看言语这一章的目录：逻辑填空、片段阅读、语句表达。读教材「怎么读题」的部分，做每类1道例题，感受差异即可。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8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翻到：华图《申论》综合分析 · 比较分析；这一节没有就再做评析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若教材有比较分析就做1道；没有就再做一道评析，专门练分条和字数。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8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字帖30分钟。再把这周写得最潦草的10个字每个重写一行，并抄一段今天的申论答案。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2026年11月30日 星期一 · 言语理解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8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翻到：华图《行测》言语理解与表达 · 逻辑填空 · 实词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逻辑填空学实词：语意轻重、侧重点、固定搭配。做完例题。正确的搭配抄进词本，词本只抄搭配，不抄整句解释。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9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用：改上一道综合分析的收束，不翻新题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综合分析易错有三条：只解释字面、不回到材料、没有收束。把这三条写进笔记，并改写上一道答案的最后两句。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9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bookmarkStart w:id="1092" w:name="m202612"/>
      <w:pPr>
        <w:pStyle w:val="Heading1"/>
        <w:pageBreakBefore/>
      </w:pPr>
      <w:r>
        <w:rPr>
          <w:rFonts w:ascii="黑体" w:hAnsi="黑体" w:eastAsia="黑体" w:cs="黑体"/>
          <w:b/>
          <w:i w:val="0"/>
          <w:color w:val="1E4D3A"/>
          <w:sz w:val="36"/>
        </w:rPr>
        <w:t>12月</w:t>
      </w:r>
      <w:bookmarkEnd w:id="1092"/>
    </w:p>
    <w:p>
      <w:pPr>
        <w:spacing w:after="16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2"/>
        </w:rPr>
        <w:t>上半月言语，接着只学数量里能拿分的题型，下旬政治理论、常识和一次不限时摸底。申论做到对策、公文和作文立意，先不写全篇。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2026年12月1日 星期二 · 言语理解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9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翻到：华图《行测》言语理解与表达 · 逻辑填空 · 成语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逻辑填空学成语：看对象、感情色彩和程度。做完例题。不认识的成语每天最多记10个，写进词本。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9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翻到：华图《申论》综合分析 · 词句理解，写在方格纸上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再做一道词句理解，写在方格纸上。晚上练字时把这份答案誊一遍。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9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2026年12月2日 星期三 · 言语理解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9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翻到：华图《行测》言语理解与表达 · 逻辑填空 · 关联词与语境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逻辑填空学关联词和语境：转折、因果、递进、并列。做题时先标出空格前后的关系词，再看选项。做完例题。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9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翻到：华图《申论》综合分析 · 评析，写在方格纸上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再做一道评析，写在方格纸上，写完自己数字数。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9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2026年12月3日 星期四 · 言语理解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09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翻到：华图《行测》言语理解与表达 · 逻辑填空的例题和解析（摘政策语体搭配）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从例题和解析里摘20个政策语体的固定搭配，例如压实责任、兜牢底线、精准滴灌。每个搭配自己造一个短句，造不出就先抄教材原句。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0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翻到：华图《申论》里一份高分解析，只抄逻辑骨架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找一份教材里的高分解析，只抄它的逻辑骨架，不抄句子。用你做过的一道题套这个骨架重写要点。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0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2026年12月4日 星期五 · 言语理解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0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翻到：华图《行测》言语理解与表达 · 片段阅读 · 主旨概括、意图判断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片段阅读学主旨概括和意图判断。做完例题。每道用一句话写下中心句，再对答案，看自己抓的是不是例子或背景。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0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翻到：华图《申论》综合分析，限时一道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综合分析限时1道，35分钟，停笔就对答案。只标漏点，不重写整篇。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0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2026年12月5日 星期六 · 言语理解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0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翻到：华图《行测》言语理解与表达 · 片段阅读 · 细节判断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片段阅读学细节判断。对照原文核对时间、数量、比较、范围、时态。做完例题，把选项里偷换的那个词圈出来。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0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用：把词句理解和评析的步骤写成一页，夹进华图《申论》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综合分析复盘。一页纸写下词句理解三步、评析三步。这页纸夹进申论教材，后面写作文还要用。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0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2026年12月6日 星期日 · 言语理解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0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翻到：华图《行测》言语理解与表达 · 片段阅读 · 标题添加、词句理解、态度观点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片段阅读学标题添加、词句理解、态度观点。做完例题。标题要盖住全文，态度题先找作者的判断句。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0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翻到：华图《申论》提出对策的方法，只读例题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提出对策。先读方法：对策来自材料里的现成做法、由问题反推、由原因反推。今天只读方法和例题，看作者怎么把问题写成做法。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1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字帖30分钟。再把这周写得最潦草的10个字每个重写一行，并抄一段今天的申论答案。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2026年12月7日 星期一 · 言语理解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1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翻到：华图《行测》言语理解与表达 · 语句表达 · 语句排序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语句表达学语句排序。先找首句，再找捆绑和顺序词。做完例题。2分钟定不下首句的，先标记，对答案时只看首句为什么不能是它。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1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翻到：华图《申论》提出对策 · 单一对策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做一道单一对策题。每条写成「谁来做＋做什么＋对谁做」。限时30分钟。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1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2026年12月8日 星期二 · 言语理解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1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翻到：华图《行测》言语理解与表达 · 语句表达 · 语句填空、下文推断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语句表达学语句填空和下文推断。做完例题。下文推断要顺着材料最后一段的方向，不要另起一个新话题。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1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翻到：华图《申论》提出对策，再一道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再做一道对策题。删掉「提高意识、加强领导」，改成材料能支撑的做法。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1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2026年12月9日 星期三 · 言语理解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1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翻到：华图《行测》言语理解与表达的课后题（逻辑填空、片段阅读）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言语小套：逻辑填空10道加片段阅读5道，用教材课后题，不限时。对答案只分析错题，词本补今天不会的搭配。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1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翻到：华图《申论》提出对策 · 问题加对策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做一道「问题＋对策」。问题和对策一一对应，用同一套序号。限时35分钟。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1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2026年12月10日 星期四 · 言语复盘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2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用：自己的言语词本和错题；必要时翻回华图《行测》言语对应那一节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词本过一遍。重做言语错题。标出你最不稳的两类，多半是成语或主旨。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2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翻到：华图《申论》提出对策 · 再一道问题加对策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再做一道「问题＋对策」，限时35分钟。写完检查每一条对策是否都能对上前面的问题。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2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2026年12月11日 星期五 · 言语理解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2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翻到：华图《行测》言语里你最不稳的那一节，再做10道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只补昨天标出的薄弱题型：重读那一节方法，再做10道。其他题型今天不碰。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2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用：只改昨天对策里不合格的那一条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把昨天的对策逐条问一遍：谁来做、做什么、做成什么样。不合格的只改那一条。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2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2026年12月12日 星期六 · 言语收束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2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用：自己的言语一页笔记，和资料公式卡放在一起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用一页纸写下：逻辑填空先看搭配和语境，片段阅读先找主旨句，排序先找首句。这页和资料公式卡放在一起。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2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翻到：华图《申论》提出对策，再用「谁、做什么、做成什么样」做一道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用「谁、做什么、做成什么样」再做一道对策，限时30分钟。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2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2026年12月13日 星期日 · 数量关系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2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翻到：华图《行测》数量关系的章首。今天少做题，先在扉页写上：只保8到10道会做的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先定策略，今天少做题。湖北数量大约15题、单题分高，但很耗时。备考和考试都只保最容易的8到10题，其余跳过。读教材开头，把这个决定写在数量这一章的扉页。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3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翻到：华图《申论》提出对策里的基层、应急类例题；没有就再做一道对策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若教材有基层矛盾、应急处理类例题，做1道；没有就再做一道对策，场景写成社区或乡镇能做的事。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3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字帖30分钟。再把这周写得最潦草的10个字每个重写一行，并抄一段今天的申论答案。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2026年12月14日 星期一 · 数量关系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3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翻到：华图《行测》数量关系 · 数字推理 · 等差、等比、多级数列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数字推理学等差、等比、多级数列。做例题。2分钟看不出规律就标「跳」，这个习惯现在就要练。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3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翻到：华图《申论》提出对策，写在方格纸上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对策题限时1道，写在方格纸上。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3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2026年12月15日 星期二 · 数量关系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3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翻到：华图《行测》数量关系 · 数字推理 · 递推、幂次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数字推理学递推和幂次。做例题。幂次数到10的平方、5的立方先写在笔记上，做题时可以看。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3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用：昨天那道对策，只改漏点和空话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对昨天的方格纸答案，只改漏掉的要点和空话，不重抄整题。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3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2026年12月16日 星期三 · 数量关系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3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翻到：华图《行测》数量关系 · 数学运算 · 工程问题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工程问题学赋值法。做完例题。公式写进一张「会做题型」清单，这张清单要跟到考场。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3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用：整理自己用过的对策动词，配一条自己的答案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对策复盘。整理一组你真的用过的动词：完善、公开、培训、核查、回访、设置。每个词配一条自己的答案。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4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2026年12月17日 星期四 · 数量关系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4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翻到：华图《行测》数量关系 · 数学运算 · 行程问题（只做普通行程、相遇、追及）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行程问题只做普通行程、相遇和追及的基础例题。流水行船如果看不懂，标记后放下，不要在这一节停两天。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4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翻到：华图《申论》贯彻执行 · 格式总表。今天只读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贯彻执行。读教材的格式总表，看清格式分、内容分、语言分。县乡卷常考公文。今天只读，不写。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4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2026年12月18日 星期五 · 数量关系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4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翻到：华图《行测》数量关系 · 数学运算 · 经济利润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经济利润：成本、售价、利润率、折扣。做完例题。用一个自己编的小数例子把公式走一遍。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4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翻到：华图《申论》贯彻执行 · 通知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通知：先抄一份标准格式，标题、主送机关、正文、落款、日期。再按教材材料写一则，限时30分钟。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4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2026年12月19日 星期六 · 数量关系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4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翻到：华图《行测》数量关系 · 数学运算 · 容斥、极值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容斥和极值做基础例题。公式短，重在看懂题目问的是「至少」还是「至多」。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4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翻到：华图《申论》贯彻执行 · 倡议书或公开信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倡议书或公开信做1道。先看题目给你的身份，语气和通知不同。限时30分钟。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4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2026年12月20日 星期日 · 数量关系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5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翻到：华图《行测》数量关系 · 数学运算 · 排列组合与概率（只做基础例题）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排列组合和概率只做分类分步、捆绑、插空这些基础例题。最难题看一眼解析知道名字即可，不要重做三遍。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5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翻到：华图《申论》贯彻执行 · 短评或编者按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短评或编者按做1道。先一句观点，再写材料里的事实，最后一句收住。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5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字帖30分钟。再把这周写得最潦草的10个字每个重写一行，并抄一段今天的申论答案。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2026年12月21日 星期一 · 数量关系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5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翻到：华图《行测》数量关系 · 几何、年龄、浓度（每种只做基础题3道）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几何、年龄、浓度里，每种只做教材标明的基础题3道。做不出的题型把名字记进「考试直接跳」一列。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5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翻到：华图《申论》贯彻执行 · 工作方案或建议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工作方案或建议做1道。只写目标、措施、步骤三段。措施要具体，不写口号。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5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2026年12月22日 星期二 · 数量复盘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5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用：自己的「会做 / 考试跳过」清单，夹进华图《行测》数量这一章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默写工程、利润、行程三个公式。把「会做」和「考试跳过」分成两列。这页夹进行测教材，3月之前不再扩题型。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5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翻到：华图《申论》贯彻执行 · 讲话稿或宣传稿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讲话稿或宣传稿做1道。开头有称呼，结尾有号召，中间用材料。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5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2026年12月23日 星期三 · 政治理论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5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翻到：华图《行测》政治理论 · 概述，以及习近平新时代中国特色社会主义思想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读政治理论章的概述，重点是习近平新时代中国特色社会主义思想的基本框架。做这一节基础题。抄10条必须眼熟的表述，抄的是表述本身，不是辅导书的发挥。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6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翻到：华图《申论》贯彻执行 · 答复、汇报或建议书；没有就把通知再写一则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教材若有答复、汇报、建议书，做1道；没有就把通知再写一则，换一篇材料。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6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2026年12月24日 星期四 · 政治理论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6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翻到：华图《行测》政治理论 · 中国式现代化、新发展理念、全面从严治党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读中国式现代化、新发展理念、全面从严治党这几节，做对应的题。继续往词条卡上抄表述。绝对化的「全部、唯一、根本」先在选项里警惕。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6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用：合上书默写通知、倡议书、短评三种格式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合上书，默写通知、倡议书、短评三种格式。缺的留到晚上抄进练字本。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6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2026年12月25日 星期五 · 政治理论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6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翻到：华图《行测》政治理论里这一版已经收录的重要会议。书上没有的，先不要搜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读你这一版教材里已经收录的重要会议摘要，做题。教材没有的会议不要今天上网搜集，在笔记标一句「考前用官方公报补」。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6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用：格式最容易漏的那种公文，只重写格式和序号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挑一种你格式最容易漏的公文，只重写格式和序号，内容可以沿用旧答案。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6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2026年12月26日 星期六 · 常识判断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6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翻到：华图《行测》常识判断 · 法律（宪法、民法典基础）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常识先学法律里最常考的宪法和民法典基础。读教材，做例题。错题只记关键词，例如哪一项权利、哪一个原则。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6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用：自己的「文种、格式、语气」对照卡，夹进华图《申论》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公文复盘。做一张「文种、格式、语气」对照卡，夹进申论教材。通知偏庄重，倡议书可以号召，短评先有观点。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7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2026年12月27日 星期日 · 常识判断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7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翻到：华图《行测》常识判断 · 经济、人文历史、科技、地理（各看框架）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经济、人文历史、科技、地理各读教材的框架，不求背完。每科做5道例题。完全没印象的知识点记关键词，有印象的放过。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7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翻到：华图《申论》文章写作的评分说明，再读2篇范文，只标论点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大作文今天不写。读文章写作章的评分说明：立意、结构、论证、语言。读2篇范文，只标中心论点和分论点，不抄全文。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7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字帖30分钟。再把这周写得最潦草的10个字每个重写一行，并抄一段今天的申论答案。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2026年12月28日 星期一 · 常识判断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7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翻到：华图《行测》里的湖北省情；没有专章就翻常识 · 地理人文里和湖北有关的部分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读湖北省情。教材有专章就读完并做题；没有就读地理人文里和湖北有关的部分。笔记先留下武汉、长江、神农架、丹江口、流域治理这几个词，考前再补官方材料。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7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翻到：华图《申论》一篇材料，只练习立意，不写正文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用一篇教材材料练习立意：写出1个中心论点、3个不跑题的分论点。对照解析改。今天不写正文。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7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2026年12月29日 星期二 · 阶段摸底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7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翻到：华图《行测真题》一套湖北卷，只做资料分析和判断推理，不限时，不算总分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从华图真题里拿一套湖北行测，只做资料分析和判断推理，不限时。不要算总分。记下：资料错在公式还是单位，判断错在哪一类图形或哪一种论证。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7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用：昨天的三个分论点，排出结构，写开头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把昨天的3个分论点排成结构，可以是并列三点，也可以是「是什么、为什么、怎么办」。写开头150字，再写每个分论点的主题句。不写全文。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7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2026年12月30日 星期三 · 阶段摸底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8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用：同一套华图湖北行测真题，接着做言语、政治理论、常识；数量只做会做清单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同一套卷接着做言语、政治理论、常识。数量只做「会做」清单里的题。仍然不算总分，只列出三个最弱题型，1月就从这三个里开始。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8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用：选一个分论点写200字，事实必须来自材料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选一个分论点，写200字。里面要有材料中的事实，不能只有口号。写完读一遍，把没有事实的句子删掉。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8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2026年12月31日 星期四 · 阶段复盘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筑基 · 学习大约3小时，晚上练字另计。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8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用：四样笔记：资料公式卡、图形「看到什么先想什么」、言语词本、数量会做和会跳清单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整理四样东西：资料公式卡、图形「看到什么先想什么」、言语词本、数量会做和会跳清单。缺的今天补齐。这四样从1月用到考试，不再重新做一套笔记。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8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用：四张申论卡：阅读符号、概括句式、分析骨架、公文格式。不写新作文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12月收束，不写新作文。检查四张申论卡是否都在：阅读符号、概括句式、分析骨架、公文格式。大作文只保留「中心论点加三个分论点」的写法，全文从2月开始。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8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字帖30分钟，楷书一页，帖不要换。再抄30分钟今天的申论答案或规范词，方格纸，一格一字。标出连笔和出格的字。</w:t>
            </w:r>
          </w:p>
        </w:tc>
      </w:tr>
    </w:tbl>
    <w:p>
      <w:pPr>
        <w:spacing w:after="40" w:before="0"/>
      </w:pPr>
    </w:p>
    <w:p>
      <w:bookmarkStart w:id="1186" w:name="m202701"/>
      <w:pPr>
        <w:pStyle w:val="Heading1"/>
        <w:pageBreakBefore/>
      </w:pPr>
      <w:r>
        <w:rPr>
          <w:rFonts w:ascii="黑体" w:hAnsi="黑体" w:eastAsia="黑体" w:cs="黑体"/>
          <w:b/>
          <w:i w:val="0"/>
          <w:color w:val="1E4D3A"/>
          <w:sz w:val="36"/>
        </w:rPr>
        <w:t>1月</w:t>
      </w:r>
      <w:bookmarkEnd w:id="1186"/>
    </w:p>
    <w:p>
      <w:pPr>
        <w:spacing w:after="16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2"/>
        </w:rPr>
        <w:t>学习日每天约4小时。1月1日元旦休息，周日休息。言语、判断、资料各二轮一周，最后一周是数量和政治。申论开始限时，作文先写提纲。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2027年1月1日 星期五 · 元旦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18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字帖40分钟，把一段旧答案誊清楚。不改内容，只改字迹。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法定假日。学习停一天，练字照常。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2027年1月2日 星期六 · 言语理解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8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翻到：华图《行测》言语理解与表达 · 逻辑填空 · 实词（课后题）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逻辑填空做实词20道，用教材课后题。错题只记搭配对象。开始前先把词本里已有的搭配看5分钟。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8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翻到：华图《申论》归纳概括 · 概括问题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概括问题1道，限时20分钟，写在方格纸上。对解析后用红笔补漏点。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9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中间的元旦不补课。今天按当天任务做，不要把假期的进度往回赶。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2027年1月3日 星期日 · 周日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19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字帖40分钟，抄通知的标题、主送和落款各一遍。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周日休息。不学新内容，不刷题。练字照常，实在没时间就写30分钟，不要留到周一补成两小时。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2027年1月4日 星期一 · 言语理解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9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翻到：华图《行测》言语理解与表达 · 逻辑填空 · 成语（课后题）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逻辑填空做成语20道。词本今天新增不超过10个。选之前先看感情色彩和对象。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9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翻到：华图《申论》归纳概括 · 概括原因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概括原因1道，限时20分钟。一条只写一个原因。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9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2027年1月5日 星期二 · 言语理解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9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翻到：华图《行测》言语理解与表达 · 逻辑填空 · 语境（课后题）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逻辑填空做语境题20道。每道先标出转折或因果，再选择。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9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翻到：华图《申论》归纳概括 · 概括做法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概括做法1道。写完把空话改成「动词＋对象」。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9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2027年1月6日 星期三 · 言语理解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9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翻到：华图《行测》言语理解与表达 · 片段阅读 · 主旨概括、意图判断（课后题）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片段阅读做主旨和意图15道。每道先写一句话中心，再对答案。抓成例子的，在题号旁写「例子」。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19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翻到：华图《申论》归纳概括 · 多要素概括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多要素概括1道，限时25分钟。两类要点分组。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0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2027年1月7日 星期四 · 言语理解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0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翻到：华图《行测》言语理解与表达 · 片段阅读 · 细节、标题、词句理解（课后题）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细节、标题、词句理解共15道。细节题把偷换的词圈在选项上。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0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翻到：华图《申论》综合分析 · 词句理解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词句理解：先列三行提纲，再写成280到350字。限时35分钟。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0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2027年1月8日 星期五 · 言语理解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0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翻到：华图《行测》言语理解与表达 · 语句表达 · 排序和填空（课后题）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语句排序和填空做12道。先找首句和捆绑。2分钟没有把握就跳过，对答案时只看首句。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0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翻到：华图《申论》综合分析 · 评析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评析1道，限时35分钟。开头要有明确态度。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0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2027年1月9日 星期六 · 言语限时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0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翻到：华图《行测》言语课后题拼成小套；不够再从旧真题里只拆言语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言语限时小套：逻辑填空20道加片段10道，28分钟。对答案后按词义、搭配、主旨分类。这一周的言语二轮到此为止。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0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用：本周已经写过的两道申论，只改卷面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本周不写新题。把两道卷面最乱的答案改一版，只改序号、概括词和字数。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0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2027年1月10日 星期日 · 周日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21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字帖40分钟，抄5条政治理论表述。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周日休息。不学新内容，不刷题。练字照常，实在没时间就写30分钟，不要留到周一补成两小时。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2027年1月11日 星期一 · 判断推理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1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用：先看自己的政治词条，再翻华图《行测》判断推理 · 图形推理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先花10分钟遮住政治词条默写，默不出的圈出来。然后重看图形五类那一页，做15道。每道先说规律名称再选。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1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翻到：华图《申论》归纳概括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概括1道，限时20分钟。答案晚上再誊，白天把要点写对即可。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1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2027年1月12日 星期二 · 判断推理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1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翻到：华图《行测》判断推理 · 定义判断（课后题）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定义判断15道。先圈定义关键词再排除。今天可以不严格限时，但每题超过1分半就先标跳过。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1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翻到：华图《申论》归纳概括 · 原因或影响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概括原因或影响1道，限时20分钟。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1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2027年1月13日 星期三 · 判断推理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1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翻到：华图《行测》判断推理 · 类比推理（课后题）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类比推理20道。二级辨析拿不准的记在笔记上，不要连猜三道还是同一个点。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1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翻到：华图《申论》综合分析 · 词句理解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词句理解1道，限时35分钟。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1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2027年1月14日 星期四 · 判断推理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2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翻到：华图《行测》判断推理 · 逻辑判断 · 翻译推理、真假推理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翻译推理和真假话12道。口诀不熟的先背再做，允许看笔记。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2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翻到：华图《申论》综合分析 · 评析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评析1道，限时35分钟。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2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2027年1月15日 星期五 · 判断推理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2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翻到：华图《行测》判断推理 · 逻辑判断 · 加强、削弱、前提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加强、削弱、前提12道。每道先写出论点是哪一句，再看选项。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2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翻到：华图《申论》提出对策 · 问题加对策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问题加对策1道。前后序号要能对上。限时35分钟。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2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2027年1月16日 星期六 · 判断限时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2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翻到：华图《行测》判断课后题拼成小套；不够再从旧真题里只拆判断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判断限时小套：图形5、定义10、类比10、逻辑10，共30分钟。对答案只记错因。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2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用：自己的分析骨架卡，不写新题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复盘本周漏点最多的题型，把答题骨架再抄一版。不写新题。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2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2027年1月17日 星期日 · 周日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22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字帖30分钟。休息日不刷题，写完就结束。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周日休息。不学新内容，不刷题。练字照常，实在没时间就写30分钟，不要留到周一补成两小时。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2027年1月18日 星期一 · 资料分析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3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用：先默写政治词条和资料公式卡，再做华图《行测》资料分析 · 增长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先花10分钟默写政治词条。然后默写资料公式卡，缺的补上。再做增长相关10道。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3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翻到：华图《申论》提出对策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对策1道，限时30分钟。每条都要有主体。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3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2027年1月19日 星期二 · 资料分析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3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翻到：华图《行测》资料分析 · 比重、两期比重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比重和两期比重做10道。做完说一遍：这道求的是比重本身，还是比重的变化。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3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翻到：华图《申论》提出对策 · 问题加对策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问题加对策1道，限时35分钟。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3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2027年1月20日 星期三 · 资料分析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3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翻到：华图《行测》资料分析 · 平均数、倍数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平均数和倍数做10道。和比重公式对不上的，停下来改公式卡，不要继续往下做。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3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翻到：华图《申论》综合分析 · 词句理解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词句理解1道，专门练「先解释再展开」。限时35分钟。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3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2027年1月21日 星期四 · 资料分析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3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翻到：华图《行测》资料分析 · 综合分析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综合分析做2篇材料里的综合分析题。先排除能判断的选项，再决定算不算。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4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翻到：华图《申论》综合分析 · 评析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评析1道，限时35分钟。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4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2027年1月22日 星期五 · 资料分析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4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翻到：华图《行测》资料分析 · 速算技巧 · 截位直除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速算专练：截位直除10道。每道注明是估算选对的，还是精算才对的。精算才对的，看能不能换一种截位。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4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翻到：华图《申论》文章写作。只写提纲和开头，不写全文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大作文只写提纲。中心论点、3个分论点、开头150字。限时40分钟。不写全文。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4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2027年1月23日 星期六 · 资料限时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4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翻到：华图《行测》资料分析课后题，拼3篇材料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资料限时：3篇材料15题，22分钟。超时的题分开记：读材料慢，还是计算慢。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4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用：昨天的作文开头，对照华图范文的第一段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只改昨天的开头。对照范文看第一段有没有点明主题。仍然不写全文。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4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2027年1月24日 星期日 · 周日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24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字帖40分钟，再抄10个申论规范词，一格一字。不看新课。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周日休息。不学新内容，不刷题。练字照常，实在没时间就写30分钟，不要留到周一补成两小时。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2027年1月25日 星期一 · 数量关系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4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翻到：华图《行测》数量关系 · 工程问题、经济利润（只做会做的）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先花10分钟默写政治词条。数量只做工程和利润，各8道。超过3分钟的题停，写上「考试跳过」。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5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翻到：华图《申论》贯彻执行 · 通知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公文写一则通知，限时30分钟。写完先对格式，再对内容。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5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2027年1月26日 星期二 · 数量关系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5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翻到：华图《行测》数量关系 · 行程基础、容斥。流水行船不要翻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行程基础和容斥各6道。流水行船和复杂追及继续跳过。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5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翻到：华图《申论》贯彻执行 · 倡议书或短评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公文写倡议书或短评，选你1月还没写顺的那种。限时30分钟。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5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2027年1月27日 星期三 · 数量关系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5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翻到：华图《行测》数量关系 · 排列组合与概率的基础题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排列组合和概率的基础题10道。不会的看一遍解析，明天不重复死磕同一道。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5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翻到：华图《申论》归纳概括、提出对策，材料可以缩短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概括和对策各半小时，可以缩短材料，重点练条数和概括词。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5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2027年1月28日 星期四 · 数量关系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5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翻到：华图《行测》数量关系 · 数字推理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数字推理10道，限时12分钟。看不出规律的直接跳，跳过不算错。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5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翻到：华图《申论》文章写作，换一个主题，仍然只写提纲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第二篇作文提纲，换一个主题。仍然只写论点和开头。限时40分钟。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6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2027年1月29日 星期五 · 政治理论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6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翻到：华图《行测》政治理论，按小节做题，抄进词条卡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政治理论按教材小节做题，抄20条表述到词条卡。抄完遮住默写一半。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6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用：用政治词条里的规范词写一段论述，不写全文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用5条政治理论里的规范词，写一段150字论述。不写全文，练的是把规范词写进句子。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6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2027年1月30日 星期六 · 政治常识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6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翻到：华图《行测》政治理论，加常识判断 · 法律、经济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政治理论15道，常识里的法律和经济10道。错题抄关键词。1月的行测二轮到这里收住。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6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翻到：华图《申论》旧题：概括1道、综合分析1道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1月小测：概括1道加分析1道，共60分钟。对完只列漏点，今晚不重写。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6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2027年1月31日 星期日 · 周日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26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字帖40分钟，把一段旧答案誊清楚。不改内容，只改字迹。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周日休息。不学新内容，不刷题。练字照常，实在没时间就写30分钟，不要留到周一补成两小时。</w:t>
      </w:r>
    </w:p>
    <w:p>
      <w:bookmarkStart w:id="1268" w:name="m202702"/>
      <w:pPr>
        <w:pStyle w:val="Heading1"/>
        <w:pageBreakBefore/>
      </w:pPr>
      <w:r>
        <w:rPr>
          <w:rFonts w:ascii="黑体" w:hAnsi="黑体" w:eastAsia="黑体" w:cs="黑体"/>
          <w:b/>
          <w:i w:val="0"/>
          <w:color w:val="1E4D3A"/>
          <w:sz w:val="36"/>
        </w:rPr>
        <w:t>2月</w:t>
      </w:r>
      <w:bookmarkEnd w:id="1268"/>
    </w:p>
    <w:p>
      <w:pPr>
        <w:spacing w:after="16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2"/>
        </w:rPr>
        <w:t>2月1日到4日收错题。2月5日到13日按预设过春节，不补课。2月15日起恢复，这个月写出两篇完整作文。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2027年2月1日 星期一 · 错题回炉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6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用：1月错题本。做不对的回到华图《行测》对应那一节，不读整章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把1月错题按言语、判断、资料、数量各抽5道重做。做对的划掉，做错的留到2月15日之后。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7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翻到：华图《申论》旧题：概括1道、综合分析1道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改1月小测的两道题，只重写漏掉的要点，不重写整篇。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7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2027年2月2日 星期二 · 资料分析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7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用：资料公式卡，再做资料错题；公式错了就翻华图《行测》资料分析那一条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资料公式默写一遍，再做资料错题8道。公式仍然错的，在公式卡上把那一条重写大一点。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7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用：合上华图《申论》，默写三种公文格式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默写通知、倡议书、短评的格式。缺什么补什么，不写新的长文。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7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2027年2月3日 星期三 · 言语理解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7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用：言语词本，再做言语错题；必要时翻华图《行测》言语对应那一节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言语词本复习，再做言语错题8道。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7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翻到：华图《申论》文章写作里的1篇范文，只拆分论点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读1篇范文，只拆分论点，摘5个能用的词。不背整篇，不抄排比句。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7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2027年2月4日 星期四 · 春节前收束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7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用：政治词条、公式卡、词本、四张申论卡。今天不翻新章节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政治词条遮住默写。书桌只留公式卡、词本、四张申论卡。春节期间不带新任务，回来不补课。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7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用：自己的四张申论卡。假期内不写新作文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整理申论四张卡：阅读符号、概括句式、分析骨架、公文格式。假期内不写新作文。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8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2027年2月5日 星期五 · 春节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28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字帖40分钟，再抄10个申论规范词，一格一字。不看新课。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除夕，法定假期开始。学过的内容放到2月15日再接，假期内不补课。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2027年2月6日 星期六 · 春节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28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字帖40分钟，把一段旧答案誊清楚。不改内容，只改字迹。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正月初一。休息，练字能写就写。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2027年2月7日 星期日 · 春节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28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字帖40分钟。若手酸，写满30分钟也可以停。不要留到明天补。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正月初二，周日。休息。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2027年2月8日 星期一 · 春节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28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字帖40分钟，抄通知的标题、主送和落款各一遍。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正月初三，法定假期的最后一天。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2027年2月9日 星期二 · 春节预设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28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字帖40分钟，抄5条政治理论表述。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预设的调休日。通知若要求上班，改为：行测错题90分钟，申论改一道旧题60分钟，政治词条30分钟。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2027年2月10日 星期三 · 春节预设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28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字帖30分钟。休息日不刷题，写完就结束。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预设的调休日。通知若要求上班，按错题回炉学习，不开始新章节。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2027年2月11日 星期四 · 春节预设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28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字帖40分钟，再抄10个申论规范词，一格一字。不看新课。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预设的调休日。通知若要求上班，按错题回炉学习。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2027年2月12日 星期五 · 春节预设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28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字帖40分钟，把一段旧答案誊清楚。不改内容，只改字迹。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银行系统预设的春节假期到今天。通知若只放到今天，明天恢复学习。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2027年2月13日 星期六 · 春节预设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28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字帖40分钟。若手酸，写满30分钟也可以停。不要留到明天补。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2024年国务院答记者问曾举例2027年可休9天，所以本表休到今天。通知若只到2月12日，今天改为错题回炉，不开始新章节。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2027年2月14日 星期日 · 周日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29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字帖40分钟，抄通知的标题、主送和落款各一遍。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周日休息。不学新内容，不刷题。练字照常，实在没时间就写30分钟，不要留到周一补成两小时。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2027年2月15日 星期一 · 节后热身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9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翻到：华图《行测》资料分析，做2篇找回手感。放假没做的不补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先花10分钟看政治词条。资料做2篇，不限时，找回手感即可。放假没有完成的任务一律不补。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9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翻到：华图《申论》归纳概括，不限时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概括1道，不限时，先把阅读和分条找回来。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9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中间的春节、春节预设不补课。今天按当天任务做，不要把假期的进度往回赶。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2027年2月16日 星期二 · 判断推理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9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用：判断错题，再加华图《行测》图形推理、定义判断各5道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判断错题重做10道，再加图形和定义新题各5道。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9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翻到：华图《申论》提出对策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对策1道，限时30分钟。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9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2027年2月17日 星期三 · 言语理解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9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翻到：华图《行测》言语理解与表达 · 逻辑填空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逻辑填空15道，限时15分钟。错的看是词义不会，还是语境没看。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9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翻到：华图《申论》贯彻执行里你最不熟的那种公文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公文1则，选你最不熟的文种。限时30分钟。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29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2027年2月18日 星期四 · 数量关系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0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用：只翻自己的数量「会做」清单，做华图《行测》里对应的题。清单以外不要翻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只做「会做清单」里的8道。清单以外的题型不要翻开。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0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翻到：华图《申论》综合分析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综合分析1道，限时35分钟。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0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2027年2月19日 星期五 · 政治理论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0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翻到：华图《行测》政治理论里还没抄进词条卡的表述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政治理论做10道，并把教材里你还没抄的表述补进词条卡。不另找一堆时评。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0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翻到：华图《申论》文章写作。第一篇完整作文，900到1000字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第一篇完整作文。提纲20分钟，正文70分钟，目标900到1000字，写在方格纸上。超时就停，不要写到深夜。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0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2027年2月20日 星期六 · 混合限时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0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用：旧卷或课后题拆开：资料1篇、判断10道、言语10道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混合限时40分钟：资料1篇、判断10道、言语10道。对答案后看哪一类最拖时间。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0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用：昨天那篇作文，不润色词句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只改昨天的作文：立意有没有偏，分论点是否重复，有没有材料里的事实。不润色词句。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0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2027年2月21日 星期日 · 周日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30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字帖40分钟，抄5条政治理论表述。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周日休息。不学新内容，不刷题。练字照常，实在没时间就写30分钟，不要留到周一补成两小时。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2027年2月22日 星期一 · 资料分析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1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翻到：华图《行测》资料分析，2篇限时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先花10分钟默写政治词条。资料2篇，限时14分钟。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1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翻到：华图《申论》归纳概括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概括1道，限时18分钟。比1月再紧一点，紧的是读和写，不是缩短要点。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1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2027年2月23日 星期二 · 判断推理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1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翻到：华图《行测》判断推理 · 逻辑判断 · 加强与削弱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逻辑论证10道，每道标出论点。加强和削弱看完再选，不要先看选项找眼熟的。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1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翻到：华图《申论》综合分析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综合分析1道，限时32分钟。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1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2027年2月24日 星期三 · 言语理解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1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翻到：华图《行测》言语理解与表达 · 片段阅读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片段阅读10道，限时12分钟。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1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翻到：华图《申论》贯彻执行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公文1则，限时30分钟。写完先检查标题、称呼或主送、落款、日期。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1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2027年2月25日 星期四 · 判断推理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1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翻到：华图《行测》判断推理 · 定义判断、类比推理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定义和类比各10道。定义先圈关键词，类比先说关系。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2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翻到：华图《申论》提出对策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对策1道，限时28分钟。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2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2027年2月26日 星期五 · 政治常识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2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翻到：华图《行测》政治理论，加常识判断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政治理论15道，常识10道。错题只记关键词。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2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翻到：华图《申论》文章写作。第二篇完整作文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第二篇完整作文，限时90分钟，含提纲。目标仍然是900到1000字。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2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2027年2月27日 星期六 · 二月检测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强化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2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约2.5小时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翻到：华图《行测真题》里还没整套做过的旧卷，只做资料、判断、言语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用还没整套做过的旧卷，只做资料、判断、言语，限时60分钟。记下三类各对多少。这是强化阶段的终点，不追求高分，只看方法能不能用。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2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约1.5小时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用：2月的两篇作文。列出6月前还要练的两种小题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看两篇作文的分论点，删掉重复的。列出6月前还要练的两种小题。2月到这里结束。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2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字帖25分钟。把今天的申论答案誊到方格纸上，限时25分钟，字迹优先于速度。誊不完就停。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2027年2月28日 星期日 · 周日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32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字帖30分钟。休息日不刷题，写完就结束。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周日休息。不学新内容，不刷题。练字照常，实在没时间就写30分钟，不要留到周一补成两小时。</w:t>
      </w:r>
    </w:p>
    <w:p>
      <w:bookmarkStart w:id="1329" w:name="m202703"/>
      <w:pPr>
        <w:pStyle w:val="Heading1"/>
        <w:pageBreakBefore/>
      </w:pPr>
      <w:r>
        <w:rPr>
          <w:rFonts w:ascii="黑体" w:hAnsi="黑体" w:eastAsia="黑体" w:cs="黑体"/>
          <w:b/>
          <w:i w:val="0"/>
          <w:color w:val="1E4D3A"/>
          <w:sz w:val="36"/>
        </w:rPr>
        <w:t>3月</w:t>
      </w:r>
      <w:bookmarkEnd w:id="1329"/>
    </w:p>
    <w:p>
      <w:pPr>
        <w:spacing w:after="16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2"/>
        </w:rPr>
        <w:t>学习日每天约5小时。周一言语判断，周二资料数量，周三申论小题，周四错题，周五政治和作文，周六整套旧卷。最近五套真题留到5月。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2027年3月1日 星期一 · 言语判断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3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翻到：华图《行测真题》里更早的湖北卷；湖北用完再用书里的联考卷。最近五套留到5月。今天只做言语、判断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约3小时。最新一套留作5月套卷的湖北卷不要动。今天用更早的旧卷。言语限时25分钟（逻辑填空加片段阅读）。判断限时32分钟（图形5、定义10、类比10、逻辑10）。对答案时只写错因。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3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翻到：华图《申论真题》里的旧题。不要拆周六要计时的那一套 · 归纳概括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约2小时。归纳概括1道，限时22分钟，写在方格纸上。对解析，红笔补漏点。不要提前拆周六要计时的那套卷。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3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2027年3月2日 星期二 · 资料数量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3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翻到：华图《行测真题》里更早的湖北卷；湖北用完再用书里的联考卷。最近五套留到5月。今天只做资料分析，数量只做会做清单里的题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约3小时。资料分析4篇，限时28分钟。数量只做会做清单里的8道，限时12分钟，不会的跳。对答案时分成公式错、计算错、单位错。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3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翻到：华图《申论真题》里的旧题。不要拆周六要计时的那一套 · 提出对策或贯彻执行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约2小时。对策或公文1道，限时30分钟。公文先对格式。材料用旧题，不要拆周六的新卷。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3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2027年3月3日 星期三 · 申论小题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3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用：本周行测错题。同一错因超过3道，才翻公式卡、词本或华图《行测》对应那一页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约1.5小时。只重做本周行测错题。同一错因超过3道，就回到公式卡或词本看一页，不重读整章。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3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翻到：华图《申论真题》里的旧题。不要拆周六要计时的那一套 · 归纳概括 + 综合分析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约3.5小时。小题两道，共70分钟：一道概括，一道综合分析。对解析40分钟，只补漏点。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3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2027年3月4日 星期四 · 错题回炉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3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用：本周错得最多的那一类。题从错题本和旧卷里抽，不翻新章节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约2.5小时。薄弱模块加练。先做本周错得最多的那一类，做15道。做完就停。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4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用：昨天那道申论，不翻新题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约2.5小时。把昨天的申论答案改一版：补漏点、删空话、核对字数。不写全新的题。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4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2027年3月5日 星期五 · 政治作文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4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用：自己的政治词条，加华图《行测》政治理论、常识判断的题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约2小时。政治词条遮住默写15分钟，再做政治题10道、常识题10道。错题只记关键词。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4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翻到：华图《申论》文章写作。只写提纲、开头和一个分论点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约3小时。大作文只写提纲和开头150字，限时40分钟。再把一个分论点写成200字，里面要有事实。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4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2027年3月6日 星期六 · 行测套卷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4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翻到：华图《行测真题》里更早的湖北卷；湖北用完再用书里的联考卷。最近五套留到5月。今天整套计时，不要用留到5月的那五套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行测整套计时120分钟。顺序：资料分析、判断推理、言语、政治理论、常识、数量（只做会做的）。涂卡动作用写字母代替。然后用50分钟对答案，错因分成知识、计算、超时。最新一套留作5月套卷的湖北卷不要动。今天用更早的旧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4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用：本周已经写过的一道申论小题，只改卷面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约1.5小时。不写新卷。把本周一道申论小题的卷面改清楚，核对字数和序号。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4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2027年3月7日 星期日 · 周日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34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字帖40分钟，再抄10个申论规范词，一格一字。不看新课。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周日休息。不学新内容，不刷题。练字照常，实在没时间就写30分钟，不要留到周一补成两小时。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2027年3月8日 星期一 · 言语判断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4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翻到：华图《行测真题》里更早的湖北卷；湖北用完再用书里的联考卷。最近五套留到5月。今天只做言语、判断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约3小时。用另一套更早的湖北旧卷。言语限时25分钟（逻辑填空加片段阅读）。判断限时32分钟（图形5、定义10、类比10、逻辑10）。对答案时只写错因。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5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翻到：华图《申论真题》里的旧题。不要拆周六要计时的那一套 · 归纳概括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约2小时。归纳概括1道，限时22分钟，写在方格纸上。对解析，红笔补漏点。不要提前拆周六要计时的那套卷。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5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2027年3月9日 星期二 · 资料数量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5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翻到：华图《行测真题》里更早的湖北卷；湖北用完再用书里的联考卷。最近五套留到5月。今天只做资料分析，数量只做会做清单里的题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约3小时。资料分析4篇，限时28分钟。数量只做会做清单里的8道，限时12分钟，不会的跳。对答案时分成公式错、计算错、单位错。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5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翻到：华图《申论真题》里的旧题。不要拆周六要计时的那一套 · 提出对策或贯彻执行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约2小时。对策或公文1道，限时30分钟。公文先对格式。材料用旧题，不要拆周六的新卷。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5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2027年3月10日 星期三 · 对策公文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5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用：本周行测错题。同一错因超过3道，才翻公式卡、词本或华图《行测》对应那一页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约1.5小时。只重做本周行测错题。同一错因超过3道，就回到公式卡或词本看一页，不重读整章。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5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翻到：华图《申论真题》里的旧题。不要拆周六要计时的那一套 · 提出对策 + 贯彻执行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约3.5小时。小题两道，共70分钟：一道对策，一道公文。公文写完先检查格式。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5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2027年3月11日 星期四 · 错题回炉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5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用：本周错得最多的那一类。题从错题本和旧卷里抽，不翻新章节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约2.5小时。薄弱模块加练。先做本周错得最多的那一类，做15道。做完就停。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5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用：昨天那道申论，不翻新题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约2.5小时。把昨天的申论答案改一版：补漏点、删空话、核对字数。不写全新的题。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6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2027年3月12日 星期五 · 政治作文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6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用：自己的政治词条，加华图《行测》政治理论、常识判断的题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约2小时。政治词条遮住默写15分钟，再做政治题10道、常识题10道。错题只记关键词。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6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用：作文素材页。例子用华图《申论》范文里的，不要编数据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约3小时。把一个能写进作文的湖北例子整理成四行：事实、能说明的道理、可用在哪个分论点、出处。例子不够就用教材范文里的，不要临时编数据。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6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2027年3月13日 星期六 · 申论套卷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6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用：资料公式卡，加5道资料错题。今天不做整套行测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约1小时。默写资料公式，再做5道资料错题。不做新的整套行测。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6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翻到：华图《申论真题》一整套旧卷，和本周行测不是同一套。最近五套留到5月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申论整套计时150分钟。读材料40分钟，小题50分钟，作文至少留60分钟，写在方格纸上。对解析时只标漏点，不全文重写。用和本周行测不同的那一套旧卷。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6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2027年3月14日 星期日 · 周日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36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字帖40分钟，把一段旧答案誊清楚。不改内容，只改字迹。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周日休息。不学新内容，不刷题。练字照常，实在没时间就写30分钟，不要留到周一补成两小时。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2027年3月15日 星期一 · 言语判断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6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翻到：华图《行测真题》里更早的湖北卷；湖北用完再用书里的联考卷。最近五套留到5月。今天只做言语、判断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约3小时。继续用还没整套计时过的湖北旧卷。言语限时25分钟（逻辑填空加片段阅读）。判断限时32分钟（图形5、定义10、类比10、逻辑10）。对答案时只写错因。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6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翻到：华图《申论真题》里的旧题。不要拆周六要计时的那一套 · 归纳概括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约2小时。归纳概括1道，限时22分钟，写在方格纸上。对解析，红笔补漏点。不要提前拆周六要计时的那套卷。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7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2027年3月16日 星期二 · 资料数量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7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翻到：华图《行测真题》里更早的湖北卷；湖北用完再用书里的联考卷。最近五套留到5月。今天只做资料分析，数量只做会做清单里的题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约3小时。资料分析4篇，限时28分钟。数量只做会做清单里的8道，限时12分钟，不会的跳。对答案时分成公式错、计算错、单位错。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7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翻到：华图《申论真题》里的旧题。不要拆周六要计时的那一套 · 提出对策或贯彻执行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约2小时。对策或公文1道，限时30分钟。公文先对格式。材料用旧题，不要拆周六的新卷。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7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2027年3月17日 星期三 · 申论小题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7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用：本周行测错题。同一错因超过3道，才翻公式卡、词本或华图《行测》对应那一页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约1.5小时。只重做本周行测错题。同一错因超过3道，就回到公式卡或词本看一页，不重读整章。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7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翻到：华图《申论真题》里的旧题。不要拆周六要计时的那一套 · 归纳概括 + 综合分析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约3.5小时。小题两道，共70分钟：一道概括，一道综合分析。对解析40分钟，只补漏点。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7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2027年3月18日 星期四 · 错题回炉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7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用：本周错得最多的那一类。题从错题本和旧卷里抽，不翻新章节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约2.5小时。薄弱模块加练。先做本周错得最多的那一类，做15道。做完就停。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7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用：昨天那道申论，不翻新题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约2.5小时。把昨天的申论答案改一版：补漏点、删空话、核对字数。不写全新的题。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7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2027年3月19日 星期五 · 政治作文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8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用：自己的政治词条，加华图《行测》政治理论、常识判断的题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约2小时。政治词条遮住默写15分钟，再做政治题10道、常识题10道。错题只记关键词。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8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翻到：华图《申论》文章写作。只写提纲、开头和一个分论点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约3小时。大作文只写提纲和开头150字，限时40分钟。再把一个分论点写成200字，里面要有事实。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8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2027年3月20日 星期六 · 行测套卷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8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翻到：华图《行测真题》里更早的湖北卷；湖北用完再用书里的联考卷。最近五套留到5月。今天整套计时，不要用留到5月的那五套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行测整套计时120分钟。顺序：资料分析、判断推理、言语、政治理论、常识、数量（只做会做的）。涂卡动作用写字母代替。然后用50分钟对答案，错因分成知识、计算、超时。继续用还没整套计时过的湖北旧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8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用：本周已经写过的一道申论小题，只改卷面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约1.5小时。不写新卷。把本周一道申论小题的卷面改清楚，核对字数和序号。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8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2027年3月21日 星期日 · 周日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38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字帖40分钟。若手酸，写满30分钟也可以停。不要留到明天补。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周日休息。不学新内容，不刷题。练字照常，实在没时间就写30分钟，不要留到周一补成两小时。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2027年3月22日 星期一 · 言语判断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8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翻到：华图《行测真题》里更早的湖北卷；湖北用完再用书里的联考卷。最近五套留到5月。今天只做言语、判断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约3小时。湖北旧卷若已经用完，就用华图里的联考卷。言语限时25分钟（逻辑填空加片段阅读）。判断限时32分钟（图形5、定义10、类比10、逻辑10）。对答案时只写错因。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8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翻到：华图《申论真题》里的旧题。不要拆周六要计时的那一套 · 归纳概括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约2小时。归纳概括1道，限时22分钟，写在方格纸上。对解析，红笔补漏点。不要提前拆周六要计时的那套卷。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8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2027年3月23日 星期二 · 资料数量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9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翻到：华图《行测真题》里更早的湖北卷；湖北用完再用书里的联考卷。最近五套留到5月。今天只做资料分析，数量只做会做清单里的题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约3小时。资料分析4篇，限时28分钟。数量只做会做清单里的8道，限时12分钟，不会的跳。对答案时分成公式错、计算错、单位错。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9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翻到：华图《申论真题》里的旧题。不要拆周六要计时的那一套 · 提出对策或贯彻执行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约2小时。对策或公文1道，限时30分钟。公文先对格式。材料用旧题，不要拆周六的新卷。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9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2027年3月24日 星期三 · 对策公文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9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用：本周行测错题。同一错因超过3道，才翻公式卡、词本或华图《行测》对应那一页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约1.5小时。只重做本周行测错题。同一错因超过3道，就回到公式卡或词本看一页，不重读整章。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9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翻到：华图《申论真题》里的旧题。不要拆周六要计时的那一套 · 提出对策 + 贯彻执行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约3.5小时。小题两道，共70分钟：一道对策，一道公文。公文写完先检查格式。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9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2027年3月25日 星期四 · 错题回炉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9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用：本周错得最多的那一类。题从错题本和旧卷里抽，不翻新章节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约2.5小时。薄弱模块加练。先做本周错得最多的那一类，做15道。做完就停。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9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用：昨天那道申论，不翻新题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约2.5小时。把昨天的申论答案改一版：补漏点、删空话、核对字数。不写全新的题。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9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2027年3月26日 星期五 · 政治作文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39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用：自己的政治词条，加华图《行测》政治理论、常识判断的题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约2小时。政治词条遮住默写15分钟，再做政治题10道、常识题10道。错题只记关键词。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0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用：作文素材页。例子用华图《申论》范文里的，不要编数据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约3小时。把一个能写进作文的湖北例子整理成四行：事实、能说明的道理、可用在哪个分论点、出处。例子不够就用教材范文里的，不要临时编数据。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0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2027年3月27日 星期六 · 申论套卷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0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用：资料公式卡，加5道资料错题。今天不做整套行测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约1小时。默写资料公式，再做5道资料错题。不做新的整套行测。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0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翻到：华图《申论真题》一整套旧卷，和本周行测不是同一套。最近五套留到5月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申论整套计时150分钟。读材料40分钟，小题50分钟，作文至少留60分钟，写在方格纸上。对解析时只标漏点，不全文重写。用和本周行测不同的那一套旧卷。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0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2027年3月28日 星期日 · 周日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40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字帖40分钟，抄通知的标题、主送和落款各一遍。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周日休息。不学新内容，不刷题。练字照常，实在没时间就写30分钟，不要留到周一补成两小时。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2027年3月29日 星期一 · 言语判断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0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翻到：华图《行测真题》里更早的湖北卷；湖北用完再用书里的联考卷。最近五套留到5月。今天只做言语、判断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约3小时。仍然用旧卷或联考卷，最近五套留到5月。言语限时25分钟（逻辑填空加片段阅读）。判断限时32分钟（图形5、定义10、类比10、逻辑10）。对答案时只写错因。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0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翻到：华图《申论真题》里的旧题。不要拆周六要计时的那一套 · 归纳概括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约2小时。归纳概括1道，限时22分钟，写在方格纸上。对解析，红笔补漏点。不要提前拆周六要计时的那套卷。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0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2027年3月30日 星期二 · 资料数量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0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翻到：华图《行测真题》里更早的湖北卷；湖北用完再用书里的联考卷。最近五套留到5月。今天只做资料分析，数量只做会做清单里的题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约3小时。资料分析4篇，限时28分钟。数量只做会做清单里的8道，限时12分钟，不会的跳。对答案时分成公式错、计算错、单位错。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1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翻到：华图《申论真题》里的旧题。不要拆周六要计时的那一套 · 提出对策或贯彻执行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约2小时。对策或公文1道，限时30分钟。公文先对格式。材料用旧题，不要拆周六的新卷。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1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2027年3月31日 星期三 · 申论小题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1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用：本周行测错题。同一错因超过3道，才翻公式卡、词本或华图《行测》对应那一页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约1.5小时。只重做本周行测错题。同一错因超过3道，就回到公式卡或词本看一页，不重读整章。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1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翻到：华图《申论真题》里的旧题。不要拆周六要计时的那一套 · 归纳概括 + 综合分析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约3.5小时。小题两道，共70分钟：一道概括，一道综合分析。对解析40分钟，只补漏点。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1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bookmarkStart w:id="1415" w:name="m202704"/>
      <w:pPr>
        <w:pStyle w:val="Heading1"/>
        <w:pageBreakBefore/>
      </w:pPr>
      <w:r>
        <w:rPr>
          <w:rFonts w:ascii="黑体" w:hAnsi="黑体" w:eastAsia="黑体" w:cs="黑体"/>
          <w:b/>
          <w:i w:val="0"/>
          <w:color w:val="1E4D3A"/>
          <w:sz w:val="36"/>
        </w:rPr>
        <w:t>4月</w:t>
      </w:r>
      <w:bookmarkEnd w:id="1415"/>
    </w:p>
    <w:p>
      <w:pPr>
        <w:spacing w:after="16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2"/>
        </w:rPr>
        <w:t>继续3月的星期节奏，每周偏向一个薄弱模块。4月5日清明休息，周一任务不补。周六仍然整套计时。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2027年4月1日 星期四 · 错题回炉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1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用：本周错得最多的那一类。题从错题本和旧卷里抽，不翻新章节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约2.5小时。薄弱模块加练。这周偏向言语：错题优先回言语。做完就停。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1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用：昨天那道申论，不翻新题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约2.5小时。把昨天的申论答案改一版：补漏点、删空话、核对字数。不写全新的题。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1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2027年4月2日 星期五 · 政治作文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1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用：自己的政治词条，加华图《行测》政治理论、常识判断的题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约2小时。政治词条遮住默写15分钟，再做政治题10道、常识题10道。错题只记关键词。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2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翻到：华图《申论》文章写作。只写提纲、开头和一个分论点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约3小时。大作文只写提纲和开头150字，限时40分钟。再把一个分论点写成200字，里面要有事实。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2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2027年4月3日 星期六 · 行测套卷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2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翻到：华图《行测真题》里更早的湖北卷；湖北用完再用书里的联考卷。最近五套留到5月。今天整套计时，不要用留到5月的那五套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行测整套计时120分钟。顺序：资料分析、判断推理、言语、政治理论、常识、数量（只做会做的）。涂卡动作用写字母代替。然后用50分钟对答案，错因分成知识、计算、超时。用还没计时过的旧卷或联考卷，最近五套继续留到5月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2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用：本周已经写过的一道申论小题，只改卷面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约1.5小时。不写新卷。把本周一道申论小题的卷面改清楚，核对字数和序号。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2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2027年4月4日 星期日 · 周日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42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字帖40分钟，抄5条政治理论表述。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周日休息。不学新内容，不刷题。练字照常，实在没时间就写30分钟，不要留到周一补成两小时。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2027年4月5日 星期一 · 清明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42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字帖30分钟。休息日不刷题，写完就结束。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法定假日。原定周一的言语和判断不补，明天按周二做资料分析。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2027年4月6日 星期二 · 资料数量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2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翻到：华图《行测真题》里更早的湖北卷；湖北用完再用书里的联考卷。最近五套留到5月。今天只做资料分析，数量只做会做清单里的题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约3小时。资料分析4篇，限时28分钟。数量只做会做清单里的8道，限时12分钟，不会的跳。对答案时分成公式错、计算错、单位错。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2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翻到：华图《申论真题》里的旧题。不要拆周六要计时的那一套 · 提出对策或贯彻执行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约2小时。对策或公文1道，限时30分钟。公文先对格式。材料用旧题，不要拆周六的新卷。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2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中间的清明不补课。今天按当天任务做，不要把假期的进度往回赶。满5小时就停，不排钟点。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2027年4月7日 星期三 · 申论小题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3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用：本周行测错题。同一错因超过3道，才翻公式卡、词本或华图《行测》对应那一页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约1.5小时。只重做本周行测错题。同一错因超过3道，就回到公式卡或词本看一页，不重读整章。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3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翻到：华图《申论真题》里的旧题。不要拆周六要计时的那一套 · 归纳概括 + 综合分析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约3.5小时。小题两道，共70分钟：一道概括，一道综合分析。对解析40分钟，只补漏点。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3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2027年4月8日 星期四 · 错题回炉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3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用：本周错得最多的那一类。题从错题本和旧卷里抽，不翻新章节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约2.5小时。薄弱模块加练。这周偏向判断：图形和论证多看一眼。做完就停。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3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用：昨天那道申论，不翻新题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约2.5小时。把昨天的申论答案改一版：补漏点、删空话、核对字数。不写全新的题。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3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2027年4月9日 星期五 · 政治作文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3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用：自己的政治词条，加华图《行测》政治理论、常识判断的题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约2小时。政治词条遮住默写15分钟，再做政治题10道、常识题10道。错题只记关键词。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3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用：作文素材页。例子用华图《申论》范文里的，不要编数据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约3小时。把一个能写进作文的湖北例子整理成四行：事实、能说明的道理、可用在哪个分论点、出处。例子不够就用教材范文里的，不要临时编数据。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3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2027年4月10日 星期六 · 申论套卷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3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用：资料公式卡，加5道资料错题。今天不做整套行测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约1小时。默写资料公式，再做5道资料错题。不做新的整套行测。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4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翻到：华图《申论真题》一整套旧卷，和本周行测不是同一套。最近五套留到5月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申论整套计时150分钟。读材料40分钟，小题50分钟，作文至少留60分钟，写在方格纸上。对解析时只标漏点，不全文重写。用和本周行测不同的那一套旧卷。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4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2027年4月11日 星期日 · 周日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44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字帖30分钟。休息日不刷题，写完就结束。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周日休息。不学新内容，不刷题。练字照常，实在没时间就写30分钟，不要留到周一补成两小时。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2027年4月12日 星期一 · 言语判断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4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翻到：华图《行测真题》里更早的湖北卷；湖北用完再用书里的联考卷。最近五套留到5月。今天只做言语、判断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约3小时。用还没计时过的旧卷或联考卷，最近五套继续留到5月。言语限时25分钟（逻辑填空加片段阅读）。判断限时32分钟（图形5、定义10、类比10、逻辑10）。对答案时只写错因。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4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翻到：华图《申论真题》里的旧题。不要拆周六要计时的那一套 · 归纳概括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约2小时。归纳概括1道，限时22分钟，写在方格纸上。对解析，红笔补漏点。不要提前拆周六要计时的那套卷。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4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2027年4月13日 星期二 · 资料数量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4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翻到：华图《行测真题》里更早的湖北卷；湖北用完再用书里的联考卷。最近五套留到5月。今天只做资料分析，数量只做会做清单里的题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约3小时。资料分析4篇，限时28分钟。数量只做会做清单里的8道，限时12分钟，不会的跳。对答案时分成公式错、计算错、单位错。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4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翻到：华图《申论真题》里的旧题。不要拆周六要计时的那一套 · 提出对策或贯彻执行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约2小时。对策或公文1道，限时30分钟。公文先对格式。材料用旧题，不要拆周六的新卷。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4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2027年4月14日 星期三 · 对策公文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4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用：本周行测错题。同一错因超过3道，才翻公式卡、词本或华图《行测》对应那一页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约1.5小时。只重做本周行测错题。同一错因超过3道，就回到公式卡或词本看一页，不重读整章。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5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翻到：华图《申论真题》里的旧题。不要拆周六要计时的那一套 · 提出对策 + 贯彻执行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约3.5小时。小题两道，共70分钟：一道对策，一道公文。公文写完先检查格式。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5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2027年4月15日 星期四 · 错题回炉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5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用：本周错得最多的那一类。题从错题本和旧卷里抽，不翻新章节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约2.5小时。薄弱模块加练。这周偏向资料：公式卡每天默一次。做完就停。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5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用：昨天那道申论，不翻新题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约2.5小时。把昨天的申论答案改一版：补漏点、删空话、核对字数。不写全新的题。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5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2027年4月16日 星期五 · 政治作文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5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用：自己的政治词条，加华图《行测》政治理论、常识判断的题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约2小时。政治词条遮住默写15分钟，再做政治题10道、常识题10道。错题只记关键词。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5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翻到：华图《申论》文章写作。只写提纲、开头和一个分论点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约3小时。大作文只写提纲和开头150字，限时40分钟。再把一个分论点写成200字，里面要有事实。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5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2027年4月17日 星期六 · 行测套卷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5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翻到：华图《行测真题》里更早的湖北卷；湖北用完再用书里的联考卷。最近五套留到5月。今天整套计时，不要用留到5月的那五套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行测整套计时120分钟。顺序：资料分析、判断推理、言语、政治理论、常识、数量（只做会做的）。涂卡动作用写字母代替。然后用50分钟对答案，错因分成知识、计算、超时。用还没计时过的旧卷或联考卷，最近五套继续留到5月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5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用：本周已经写过的一道申论小题，只改卷面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约1.5小时。不写新卷。把本周一道申论小题的卷面改清楚，核对字数和序号。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6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2027年4月18日 星期日 · 周日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46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字帖40分钟，再抄10个申论规范词，一格一字。不看新课。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周日休息。不学新内容，不刷题。练字照常，实在没时间就写30分钟，不要留到周一补成两小时。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2027年4月19日 星期一 · 言语判断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6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翻到：华图《行测真题》里更早的湖北卷；湖北用完再用书里的联考卷。最近五套留到5月。今天只做言语、判断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约3小时。用还没计时过的旧卷或联考卷，最近五套继续留到5月。言语限时25分钟（逻辑填空加片段阅读）。判断限时32分钟（图形5、定义10、类比10、逻辑10）。对答案时只写错因。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6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翻到：华图《申论真题》里的旧题。不要拆周六要计时的那一套 · 归纳概括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约2小时。归纳概括1道，限时22分钟，写在方格纸上。对解析，红笔补漏点。不要提前拆周六要计时的那套卷。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6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2027年4月20日 星期二 · 资料数量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6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翻到：华图《行测真题》里更早的湖北卷；湖北用完再用书里的联考卷。最近五套留到5月。今天只做资料分析，数量只做会做清单里的题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约3小时。资料分析4篇，限时28分钟。数量只做会做清单里的8道，限时12分钟，不会的跳。对答案时分成公式错、计算错、单位错。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6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翻到：华图《申论真题》里的旧题。不要拆周六要计时的那一套 · 提出对策或贯彻执行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约2小时。对策或公文1道，限时30分钟。公文先对格式。材料用旧题，不要拆周六的新卷。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6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2027年4月21日 星期三 · 申论小题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6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用：本周行测错题。同一错因超过3道，才翻公式卡、词本或华图《行测》对应那一页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约1.5小时。只重做本周行测错题。同一错因超过3道，就回到公式卡或词本看一页，不重读整章。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6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翻到：华图《申论真题》里的旧题。不要拆周六要计时的那一套 · 归纳概括 + 综合分析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约3.5小时。小题两道，共70分钟：一道概括，一道综合分析。对解析40分钟，只补漏点。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7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2027年4月22日 星期四 · 错题回炉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7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用：本周错得最多的那一类。题从错题本和旧卷里抽，不翻新章节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约2.5小时。薄弱模块加练。这周偏向公文和数量里会做的题。做完就停。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7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用：昨天那道申论，不翻新题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约2.5小时。把昨天的申论答案改一版：补漏点、删空话、核对字数。不写全新的题。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7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2027年4月23日 星期五 · 政治作文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7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用：自己的政治词条，加华图《行测》政治理论、常识判断的题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约2小时。政治词条遮住默写15分钟，再做政治题10道、常识题10道。错题只记关键词。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7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用：作文素材页。例子用华图《申论》范文里的，不要编数据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约3小时。把一个能写进作文的湖北例子整理成四行：事实、能说明的道理、可用在哪个分论点、出处。例子不够就用教材范文里的，不要临时编数据。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7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2027年4月24日 星期六 · 申论套卷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7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用：资料公式卡，加5道资料错题。今天不做整套行测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约1小时。默写资料公式，再做5道资料错题。不做新的整套行测。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7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翻到：华图《申论真题》一整套旧卷，和本周行测不是同一套。最近五套留到5月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申论整套计时150分钟。读材料40分钟，小题50分钟，作文至少留60分钟，写在方格纸上。对解析时只标漏点，不全文重写。用和本周行测不同的那一套旧卷。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7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2027年4月25日 星期日 · 周日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48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字帖40分钟，把一段旧答案誊清楚。不改内容，只改字迹。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周日休息。不学新内容，不刷题。练字照常，实在没时间就写30分钟，不要留到周一补成两小时。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2027年4月26日 星期一 · 言语判断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8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翻到：华图《行测真题》里更早的湖北卷；湖北用完再用书里的联考卷。最近五套留到5月。今天只做言语、判断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约3小时。用还没计时过的旧卷或联考卷，最近五套继续留到5月。言语限时25分钟（逻辑填空加片段阅读）。判断限时32分钟（图形5、定义10、类比10、逻辑10）。对答案时只写错因。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8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翻到：华图《申论真题》里的旧题。不要拆周六要计时的那一套 · 归纳概括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约2小时。归纳概括1道，限时22分钟，写在方格纸上。对解析，红笔补漏点。不要提前拆周六要计时的那套卷。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8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2027年4月27日 星期二 · 资料数量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8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翻到：华图《行测真题》里更早的湖北卷；湖北用完再用书里的联考卷。最近五套留到5月。今天只做资料分析，数量只做会做清单里的题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约3小时。资料分析4篇，限时28分钟。数量只做会做清单里的8道，限时12分钟，不会的跳。对答案时分成公式错、计算错、单位错。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8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翻到：华图《申论真题》里的旧题。不要拆周六要计时的那一套 · 提出对策或贯彻执行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约2小时。对策或公文1道，限时30分钟。公文先对格式。材料用旧题，不要拆周六的新卷。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8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2027年4月28日 星期三 · 对策公文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8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用：本周行测错题。同一错因超过3道，才翻公式卡、词本或华图《行测》对应那一页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约1.5小时。只重做本周行测错题。同一错因超过3道，就回到公式卡或词本看一页，不重读整章。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8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翻到：华图《申论真题》里的旧题。不要拆周六要计时的那一套 · 提出对策 + 贯彻执行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约3.5小时。小题两道，共70分钟：一道对策，一道公文。公文写完先检查格式。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8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2027年4月29日 星期四 · 错题回炉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9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用：本周错得最多的那一类。题从错题本和旧卷里抽，不翻新章节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约2.5小时。薄弱模块加练。这周偏向政治词条和作文结构。做完就停。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9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用：昨天那道申论，不翻新题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约2.5小时。把昨天的申论答案改一版：补漏点、删空话、核对字数。不写全新的题。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9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2027年4月30日 星期五 · 政治作文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真题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9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用：自己的政治词条，加华图《行测》政治理论、常识判断的题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约2小时。政治词条遮住默写15分钟，再做政治题10道、常识题10道。错题只记关键词。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9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翻到：华图《申论》文章写作。只写提纲、开头和一个分论点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约3小时。大作文只写提纲和开头150字，限时40分钟。再把一个分论点写成200字，里面要有事实。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49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字帖20分钟。选今天申论里最长的一道限时誊写。大小保持一致，改字用一条斜线，不要涂成黑块。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满5小时就停，不排钟点。</w:t>
      </w:r>
    </w:p>
    <w:p>
      <w:bookmarkStart w:id="1496" w:name="m202705"/>
      <w:pPr>
        <w:pStyle w:val="Heading1"/>
        <w:pageBreakBefore/>
      </w:pPr>
      <w:r>
        <w:rPr>
          <w:rFonts w:ascii="黑体" w:hAnsi="黑体" w:eastAsia="黑体" w:cs="黑体"/>
          <w:b/>
          <w:i w:val="0"/>
          <w:color w:val="1E4D3A"/>
          <w:sz w:val="36"/>
        </w:rPr>
        <w:t>5月</w:t>
      </w:r>
      <w:bookmarkEnd w:id="1496"/>
    </w:p>
    <w:p>
      <w:pPr>
        <w:spacing w:after="16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2"/>
        </w:rPr>
        <w:t>5月1日到5日按预设休息。5月6日起进入套卷，每六个学习日里一套行测、一套申论，中间是订正。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2027年5月1日 星期六 · 劳动节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49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字帖40分钟，把一段旧答案誊清楚。不改内容，只改字迹。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法定假日。套卷从5月6日的第一套行测开始，这几天不提前做卷。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2027年5月2日 星期日 · 劳动节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49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字帖40分钟。若手酸，写满30分钟也可以停。不要留到明天补。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法定假日，周日。休息。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2027年5月3日 星期一 · 劳动节预设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49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字帖40分钟，抄通知的标题、主送和落款各一遍。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预设的调休日。通知若要求上班，改为行测错题和申论改写，不提前拆套卷。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2027年5月4日 星期二 · 劳动节预设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50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字帖40分钟，抄5条政治理论表述。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预设的调休日。通知若要求上班，按错题回炉，套卷仍从5月6日开始。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2027年5月5日 星期三 · 劳动节预设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50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字帖30分钟。休息日不刷题，写完就结束。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预设的调休日。通知若没有放假，今天做错题回炉；套卷阶段仍从5月6日算起。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2027年5月6日 星期四 · 行测套卷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套卷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0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翻到：留到这一阶段的华图湖北《行测真题》第1套；五套用完再用联考卷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行测第1套，计时120分钟。用留到这个阶段的湖北卷；湖北卷用完再用联考卷。顺序固定：资料、判断、言语、政治理论、常识、数量只做会的。到点停笔。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0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用：不写新卷。从华图《申论》范文或自己的答案里挑5个规范词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今天不写申论新卷。用30分钟把5个规范词写进自己的句子，存进作文素材页。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0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字帖15分钟。用考试要用的黑笔，把一道答案按考试速度誊完。用平时的笔，不要临时换新笔。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中间的劳动节、劳动节预设不补课。今天按当天任务做，不要把假期的进度往回赶。这一阶段满5小时就停。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2027年5月7日 星期五 · 行测订正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套卷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0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用：昨天那套行测的错题。同一类超过3道，再从华图《行测》对应小节加5道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只订正第1套行测。每道错题归一类：知识不会、计算错、看错单位、超时。同一类超过3道，就针对这一类再做5道。满5小时就停。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0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翻到：华图《申论真题》里一道旧的归纳概括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行测订正做完后，改一道旧的概括题，限时20分钟。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0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字帖15分钟。用考试要用的黑笔，把一道答案按考试速度誊完。用平时的笔，不要临时换新笔。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这一阶段满5小时就停。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2027年5月8日 星期六 · 申论套卷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套卷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0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翻到：华图《行测》资料分析，热身1篇。今天的正事是申论套卷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行测只做20分钟热身：资料1篇，不纠结分数。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0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翻到：留到这一阶段的华图湖北《申论真题》第1套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申论第1套，计时150分钟。读材料40分钟，小题50分钟，作文留60分钟。写在方格纸上，用黑笔。到点停，没写完也停。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1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字帖15分钟。用考试要用的黑笔，把一道答案按考试速度誊完。用平时的笔，不要临时换新笔。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这一阶段满5小时就停。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2027年5月9日 星期日 · 周日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51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字帖40分钟，抄通知的标题、主送和落款各一遍。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周日休息。不学新内容，不刷题。练字照常，实在没时间就写30分钟，不要留到周一补成两小时。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2027年5月10日 星期一 · 申论订正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套卷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1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用：上一套行测里「知识不会」的错题，只做这一类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行测错题再做10道，只做上一套里「知识不会」的那一类。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1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用：昨天的申论第1套。小题补漏点，作文不重写全文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订正第1套申论。小题补漏点，作文只看三件事：立意有没有偏、分论点是否重复、有没有事实。不重写全文。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1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字帖15分钟。用考试要用的黑笔，把一道答案按考试速度誊完。用平时的笔，不要临时换新笔。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这一阶段满5小时就停。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2027年5月11日 星期二 · 作文公文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套卷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1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用：自己的政治词条，加华图《行测》常识判断10道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政治词条默写15分钟，再做常识10道。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1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用：第1套申论里的作文或公文，只改开头和主题句，或只改公文格式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根据第1套作文的问题，重写开头和三个分论点的主题句，限时40分钟。若小题丢在公文，就改写那则公文的格式，二选一，不要两件都做。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1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字帖15分钟。用考试要用的黑笔，把一道答案按考试速度誊完。用平时的笔，不要临时换新笔。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这一阶段满5小时就停。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2027年5月12日 星期三 · 政治薄弱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套卷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1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用：本周行测最弱的一个模块：资料翻公式卡，判断翻论证，言语翻逻辑填空。只选一个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用2小时处理本周最弱模块。资料弱就做2篇并默写公式；判断弱就做论证10道；言语弱就做填空15道。只选一个模块。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1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用：本周漏点写进对应的申论卡；湖北例子四行，出处用教材或真题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用1.5小时整理本周申论漏点，写进四张卡里对应的那一张。再把一个湖北例子整理成四行：事实、道理、用在哪个分论点、出处。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2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字帖15分钟。用考试要用的黑笔，把一道答案按考试速度誊完。用平时的笔，不要临时换新笔。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这一阶段满5小时就停。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2027年5月13日 星期四 · 行测套卷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套卷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2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翻到：留到这一阶段的华图湖北《行测真题》第2套；五套用完再用联考卷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行测第2套，计时120分钟。用留到这个阶段的湖北卷；湖北卷用完再用联考卷。顺序固定：资料、判断、言语、政治理论、常识、数量只做会的。到点停笔。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2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用：不写新卷。从华图《申论》范文或自己的答案里挑5个规范词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今天不写申论新卷。用30分钟把5个规范词写进自己的句子，存进作文素材页。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2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字帖15分钟。用考试要用的黑笔，把一道答案按考试速度誊完。用平时的笔，不要临时换新笔。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这一阶段满5小时就停。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2027年5月14日 星期五 · 行测订正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套卷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2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用：昨天那套行测的错题。同一类超过3道，再从华图《行测》对应小节加5道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只订正第2套行测。每道错题归一类：知识不会、计算错、看错单位、超时。同一类超过3道，就针对这一类再做5道。满5小时就停。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2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翻到：华图《申论真题》里一道旧的归纳概括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行测订正做完后，改一道旧的概括题，限时20分钟。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2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字帖15分钟。用考试要用的黑笔，把一道答案按考试速度誊完。用平时的笔，不要临时换新笔。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这一阶段满5小时就停。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2027年5月15日 星期六 · 申论套卷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套卷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2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翻到：华图《行测》资料分析，热身1篇。今天的正事是申论套卷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行测只做20分钟热身：资料1篇，不纠结分数。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2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翻到：留到这一阶段的华图湖北《申论真题》第2套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申论第2套，计时150分钟。读材料40分钟，小题50分钟，作文留60分钟。写在方格纸上，用黑笔。到点停，没写完也停。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2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字帖15分钟。用考试要用的黑笔，把一道答案按考试速度誊完。用平时的笔，不要临时换新笔。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这一阶段满5小时就停。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2027年5月16日 星期日 · 周日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53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字帖40分钟，抄5条政治理论表述。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周日休息。不学新内容，不刷题。练字照常，实在没时间就写30分钟，不要留到周一补成两小时。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2027年5月17日 星期一 · 申论订正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套卷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3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用：上一套行测里「知识不会」的错题，只做这一类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行测错题再做10道，只做上一套里「知识不会」的那一类。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3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用：昨天的申论第2套。小题补漏点，作文不重写全文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订正第2套申论。小题补漏点，作文只看三件事：立意有没有偏、分论点是否重复、有没有事实。不重写全文。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3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字帖15分钟。用考试要用的黑笔，把一道答案按考试速度誊完。用平时的笔，不要临时换新笔。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这一阶段满5小时就停。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2027年5月18日 星期二 · 作文公文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套卷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3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用：自己的政治词条，加华图《行测》常识判断10道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政治词条默写15分钟，再做常识10道。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3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用：第2套申论里的作文或公文，只改开头和主题句，或只改公文格式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根据第2套作文的问题，重写开头和三个分论点的主题句，限时40分钟。若小题丢在公文，就改写那则公文的格式，二选一，不要两件都做。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3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字帖15分钟。用考试要用的黑笔，把一道答案按考试速度誊完。用平时的笔，不要临时换新笔。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这一阶段满5小时就停。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2027年5月19日 星期三 · 政治薄弱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套卷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3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用：本周行测最弱的一个模块：资料翻公式卡，判断翻论证，言语翻逻辑填空。只选一个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用2小时处理本周最弱模块。资料弱就做2篇并默写公式；判断弱就做论证10道；言语弱就做填空15道。只选一个模块。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3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用：本周漏点写进对应的申论卡；湖北例子四行，出处用教材或真题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用1.5小时整理本周申论漏点，写进四张卡里对应的那一张。再把一个湖北例子整理成四行：事实、道理、用在哪个分论点、出处。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3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字帖15分钟。用考试要用的黑笔，把一道答案按考试速度誊完。用平时的笔，不要临时换新笔。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这一阶段满5小时就停。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2027年5月20日 星期四 · 行测套卷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套卷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4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翻到：留到这一阶段的华图湖北《行测真题》第3套；五套用完再用联考卷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行测第3套，计时120分钟。用留到这个阶段的湖北卷；湖北卷用完再用联考卷。顺序固定：资料、判断、言语、政治理论、常识、数量只做会的。到点停笔。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4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用：不写新卷。从华图《申论》范文或自己的答案里挑5个规范词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今天不写申论新卷。用30分钟把5个规范词写进自己的句子，存进作文素材页。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4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字帖15分钟。用考试要用的黑笔，把一道答案按考试速度誊完。用平时的笔，不要临时换新笔。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这一阶段满5小时就停。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2027年5月21日 星期五 · 行测订正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套卷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4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用：昨天那套行测的错题。同一类超过3道，再从华图《行测》对应小节加5道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只订正第3套行测。每道错题归一类：知识不会、计算错、看错单位、超时。同一类超过3道，就针对这一类再做5道。满5小时就停。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4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翻到：华图《申论真题》里一道旧的归纳概括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行测订正做完后，改一道旧的概括题，限时20分钟。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4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字帖15分钟。用考试要用的黑笔，把一道答案按考试速度誊完。用平时的笔，不要临时换新笔。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这一阶段满5小时就停。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2027年5月22日 星期六 · 申论套卷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套卷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4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翻到：华图《行测》资料分析，热身1篇。今天的正事是申论套卷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行测只做20分钟热身：资料1篇，不纠结分数。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4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翻到：留到这一阶段的华图湖北《申论真题》第3套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申论第3套，计时150分钟。读材料40分钟，小题50分钟，作文留60分钟。写在方格纸上，用黑笔。到点停，没写完也停。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4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字帖15分钟。用考试要用的黑笔，把一道答案按考试速度誊完。用平时的笔，不要临时换新笔。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这一阶段满5小时就停。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2027年5月23日 星期日 · 周日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54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字帖30分钟。休息日不刷题，写完就结束。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周日休息。不学新内容，不刷题。练字照常，实在没时间就写30分钟，不要留到周一补成两小时。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2027年5月24日 星期一 · 申论订正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套卷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5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用：上一套行测里「知识不会」的错题，只做这一类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行测错题再做10道，只做上一套里「知识不会」的那一类。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5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用：昨天的申论第3套。小题补漏点，作文不重写全文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订正第3套申论。小题补漏点，作文只看三件事：立意有没有偏、分论点是否重复、有没有事实。不重写全文。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5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字帖15分钟。用考试要用的黑笔，把一道答案按考试速度誊完。用平时的笔，不要临时换新笔。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这一阶段满5小时就停。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2027年5月25日 星期二 · 作文公文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套卷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5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用：自己的政治词条，加华图《行测》常识判断10道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政治词条默写15分钟，再做常识10道。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5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用：第3套申论里的作文或公文，只改开头和主题句，或只改公文格式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根据第3套作文的问题，重写开头和三个分论点的主题句，限时40分钟。若小题丢在公文，就改写那则公文的格式，二选一，不要两件都做。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5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字帖15分钟。用考试要用的黑笔，把一道答案按考试速度誊完。用平时的笔，不要临时换新笔。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这一阶段满5小时就停。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2027年5月26日 星期三 · 政治薄弱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套卷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5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用：本周行测最弱的一个模块：资料翻公式卡，判断翻论证，言语翻逻辑填空。只选一个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用2小时处理本周最弱模块。资料弱就做2篇并默写公式；判断弱就做论证10道；言语弱就做填空15道。只选一个模块。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5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用：本周漏点写进对应的申论卡；湖北例子四行，出处用教材或真题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用1.5小时整理本周申论漏点，写进四张卡里对应的那一张。再把一个湖北例子整理成四行：事实、道理、用在哪个分论点、出处。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5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字帖15分钟。用考试要用的黑笔，把一道答案按考试速度誊完。用平时的笔，不要临时换新笔。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这一阶段满5小时就停。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2027年5月27日 星期四 · 行测套卷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套卷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5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翻到：留到这一阶段的华图湖北《行测真题》第4套；五套用完再用联考卷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行测第4套，计时120分钟。用留到这个阶段的湖北卷；湖北卷用完再用联考卷。顺序固定：资料、判断、言语、政治理论、常识、数量只做会的。到点停笔。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6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用：不写新卷。从华图《申论》范文或自己的答案里挑5个规范词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今天不写申论新卷。用30分钟把5个规范词写进自己的句子，存进作文素材页。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6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字帖15分钟。用考试要用的黑笔，把一道答案按考试速度誊完。用平时的笔，不要临时换新笔。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这一阶段满5小时就停。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2027年5月28日 星期五 · 行测订正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套卷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6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用：昨天那套行测的错题。同一类超过3道，再从华图《行测》对应小节加5道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只订正第4套行测。每道错题归一类：知识不会、计算错、看错单位、超时。同一类超过3道，就针对这一类再做5道。满5小时就停。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6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翻到：华图《申论真题》里一道旧的归纳概括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行测订正做完后，改一道旧的概括题，限时20分钟。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6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字帖15分钟。用考试要用的黑笔，把一道答案按考试速度誊完。用平时的笔，不要临时换新笔。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这一阶段满5小时就停。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2027年5月29日 星期六 · 申论套卷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套卷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6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翻到：华图《行测》资料分析，热身1篇。今天的正事是申论套卷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行测只做20分钟热身：资料1篇，不纠结分数。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6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翻到：留到这一阶段的华图湖北《申论真题》第4套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申论第4套，计时150分钟。读材料40分钟，小题50分钟，作文留60分钟。写在方格纸上，用黑笔。到点停，没写完也停。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6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字帖15分钟。用考试要用的黑笔，把一道答案按考试速度誊完。用平时的笔，不要临时换新笔。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这一阶段满5小时就停。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2027年5月30日 星期日 · 周日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56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字帖40分钟，再抄10个申论规范词，一格一字。不看新课。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周日休息。不学新内容，不刷题。练字照常，实在没时间就写30分钟，不要留到周一补成两小时。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2027年5月31日 星期一 · 申论订正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套卷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6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用：上一套行测里「知识不会」的错题，只做这一类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行测错题再做10道，只做上一套里「知识不会」的那一类。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7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用：昨天的申论第4套。小题补漏点，作文不重写全文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订正第4套申论。小题补漏点，作文只看三件事：立意有没有偏、分论点是否重复、有没有事实。不重写全文。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7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字帖15分钟。用考试要用的黑笔，把一道答案按考试速度誊完。用平时的笔，不要临时换新笔。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这一阶段满5小时就停。</w:t>
      </w:r>
    </w:p>
    <w:p>
      <w:bookmarkStart w:id="1572" w:name="m202706"/>
      <w:pPr>
        <w:pStyle w:val="Heading1"/>
        <w:pageBreakBefore/>
      </w:pPr>
      <w:r>
        <w:rPr>
          <w:rFonts w:ascii="黑体" w:hAnsi="黑体" w:eastAsia="黑体" w:cs="黑体"/>
          <w:b/>
          <w:i w:val="0"/>
          <w:color w:val="1E4D3A"/>
          <w:sz w:val="36"/>
        </w:rPr>
        <w:t>6月</w:t>
      </w:r>
      <w:bookmarkEnd w:id="1572"/>
    </w:p>
    <w:p>
      <w:pPr>
        <w:spacing w:after="16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2"/>
        </w:rPr>
        <w:t>6月9日端午休息。6月10日套卷结束。6月11日起只回顾，行测和申论各留最后一套。6月23日、24日只翻笔记。6月25日考试。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2027年6月1日 星期二 · 作文公文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套卷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7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用：自己的政治词条，加华图《行测》常识判断10道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政治词条默写15分钟，再做常识10道。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7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用：第4套申论里的作文或公文，只改开头和主题句，或只改公文格式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根据第4套作文的问题，重写开头和三个分论点的主题句，限时40分钟。若小题丢在公文，就改写那则公文的格式，二选一，不要两件都做。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7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字帖15分钟。用考试要用的黑笔，把一道答案按考试速度誊完。用平时的笔，不要临时换新笔。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这一阶段满5小时就停。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2027年6月2日 星期三 · 政治薄弱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套卷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7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用：本周行测最弱的一个模块：资料翻公式卡，判断翻论证，言语翻逻辑填空。只选一个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用2小时处理本周最弱模块。资料弱就做2篇并默写公式；判断弱就做论证10道；言语弱就做填空15道。只选一个模块。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7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用：本周漏点写进对应的申论卡；湖北例子四行，出处用教材或真题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用1.5小时整理本周申论漏点，写进四张卡里对应的那一张。再把一个湖北例子整理成四行：事实、道理、用在哪个分论点、出处。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7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字帖15分钟。用考试要用的黑笔，把一道答案按考试速度誊完。用平时的笔，不要临时换新笔。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这一阶段满5小时就停。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2027年6月3日 星期四 · 行测套卷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套卷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7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翻到：留到这一阶段的华图湖北《行测真题》第5套；五套用完再用联考卷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行测第5套，计时120分钟。用留到这个阶段的湖北卷；湖北卷用完再用联考卷。顺序固定：资料、判断、言语、政治理论、常识、数量只做会的。到点停笔。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8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用：不写新卷。从华图《申论》范文或自己的答案里挑5个规范词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今天不写申论新卷。用30分钟把5个规范词写进自己的句子，存进作文素材页。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8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字帖15分钟。用考试要用的黑笔，把一道答案按考试速度誊完。用平时的笔，不要临时换新笔。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这一阶段满5小时就停。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2027年6月4日 星期五 · 行测订正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套卷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8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用：昨天那套行测的错题。同一类超过3道，再从华图《行测》对应小节加5道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只订正第5套行测。每道错题归一类：知识不会、计算错、看错单位、超时。同一类超过3道，就针对这一类再做5道。满5小时就停。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8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翻到：华图《申论真题》里一道旧的归纳概括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行测订正做完后，改一道旧的概括题，限时20分钟。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8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字帖15分钟。用考试要用的黑笔，把一道答案按考试速度誊完。用平时的笔，不要临时换新笔。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这一阶段满5小时就停。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2027年6月5日 星期六 · 申论套卷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套卷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8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翻到：华图《行测》资料分析，热身1篇。今天的正事是申论套卷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行测只做20分钟热身：资料1篇，不纠结分数。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8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翻到：留到这一阶段的华图湖北《申论真题》第5套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申论第5套，计时150分钟。读材料40分钟，小题50分钟，作文留60分钟。写在方格纸上，用黑笔。到点停，没写完也停。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8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字帖15分钟。用考试要用的黑笔，把一道答案按考试速度誊完。用平时的笔，不要临时换新笔。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这一阶段满5小时就停。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2027年6月6日 星期日 · 周日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58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字帖40分钟，把一段旧答案誊清楚。不改内容，只改字迹。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周日休息。不学新内容，不刷题。练字照常，实在没时间就写30分钟，不要留到周一补成两小时。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2027年6月7日 星期一 · 申论订正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套卷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8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用：上一套行测里「知识不会」的错题，只做这一类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行测错题再做10道，只做上一套里「知识不会」的那一类。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9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用：昨天的申论第5套。小题补漏点，作文不重写全文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订正第5套申论。小题补漏点，作文只看三件事：立意有没有偏、分论点是否重复、有没有事实。不重写全文。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9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字帖15分钟。用考试要用的黑笔，把一道答案按考试速度誊完。用平时的笔，不要临时换新笔。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这一阶段满5小时就停。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2027年6月8日 星期二 · 作文公文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套卷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9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用：自己的政治词条，加华图《行测》常识判断10道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政治词条默写15分钟，再做常识10道。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9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用：第5套申论里的作文或公文，只改开头和主题句，或只改公文格式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根据第5套作文的问题，重写开头和三个分论点的主题句，限时40分钟。若小题丢在公文，就改写那则公文的格式，二选一，不要两件都做。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9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字帖15分钟。用考试要用的黑笔，把一道答案按考试速度誊完。用平时的笔，不要临时换新笔。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这一阶段满5小时就停。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2027年6月9日 星期三 · 端午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59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字帖40分钟，抄5条政治理论表述。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法定假日。今天的套卷任务取消，不顺延。6月10日按原计划做当天那一档。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2027年6月10日 星期四 · 政治薄弱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套卷 · 学习大约5小时，晚上练字另计。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9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用：本周行测最弱的一个模块：资料翻公式卡，判断翻论证，言语翻逻辑填空。只选一个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用2小时处理本周最弱模块。资料弱就做2篇并默写公式；判断弱就做论证10道；言语弱就做填空15道。只选一个模块。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9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用：本周漏点写进对应的申论卡；湖北例子四行，出处用教材或真题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用1.5小时整理本周申论漏点，写进四张卡里对应的那一张。再把一个湖北例子整理成四行：事实、道理、用在哪个分论点、出处。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9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字帖15分钟。用考试要用的黑笔，把一道答案按考试速度誊完。用平时的笔，不要临时换新笔。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中间的端午不补课。今天按当天任务做，不要把假期的进度往回赶。这一阶段满5小时就停。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2027年6月11日 星期五 · 行测收官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冲刺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59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用：剩下最新的一套华图行测真题。这是最后一套新卷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最后一套行测，严格120分钟，含涂卡动作。用剩下最新的一套。顺序不变。做完不要立刻翻解析，休息20分钟再对。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0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用：自己的概括卡、对策卡。不写申论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不写申论。用40分钟看概括和对策两张卡。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0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40分钟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字帖20分钟，再抄公式卡或作文提纲20分钟。保持手感，不写新的长文。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冲刺阶段约4小时，不再开新章节。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2027年6月12日 星期六 · 行测订正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冲刺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0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用：昨天那套的错题。知识不会的只看公式卡或词本，不读整章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只订正昨天那套。错题分成知识不会、计算错、超时。知识不会的回到公式卡或词本，每个点看一遍，不读整章。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0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用：分析骨架卡、公文格式卡。不写新题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看分析骨架和公文格式卡各15分钟。不写新题。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0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40分钟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字帖20分钟，再抄公式卡或作文提纲20分钟。保持手感，不写新的长文。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冲刺阶段约4小时，不再开新章节。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2027年6月13日 星期日 · 周日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60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字帖40分钟。若手酸，写满30分钟也可以停。不要留到明天补。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周日休息。不学新内容，不刷题。练字照常，实在没时间就写30分钟，不要留到周一补成两小时。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2027年6月14日 星期一 · 申论收官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冲刺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0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用：资料公式卡。今天不做行测新题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不做行测新题。用20分钟默写资料公式。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0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用：最后一套华图湖北《申论真题》。考前最后一次完整写作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最后一套申论，150分钟。读材料40分钟，小题50分钟，作文60分钟。这是考前最后一次完整写作。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0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40分钟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字帖20分钟，再抄公式卡或作文提纲20分钟。保持手感，不写新的长文。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冲刺阶段约4小时，不再开新章节。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2027年6月15日 星期二 · 申论订正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冲刺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0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用：自己的判断笔记「看到什么先想什么」。不做新题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判断笔记看一页「看到什么先想什么」，不做新题。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1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用：昨天那套申论。作文只重写开头和三个主题句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按要点订正昨天的申论。小题补漏点。作文只重写开头和三个主题句，不重写全文。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1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40分钟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字帖20分钟，再抄公式卡或作文提纲20分钟。保持手感，不写新的长文。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冲刺阶段约4小时，不再开新章节。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2027年6月16日 星期三 · 资料回顾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冲刺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1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用：资料公式卡，再做曾经错过的资料题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默写全部资料公式，再做资料错题10道。只做曾经错过的类型。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1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用：概括句式卡。不写新题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看概括句式卡，不写新题。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1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40分钟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字帖20分钟，再抄公式卡或作文提纲20分钟。保持手感，不写新的长文。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冲刺阶段约4小时，不再开新章节。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2027年6月17日 星期四 · 判断回顾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冲刺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1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用：判断错题，覆盖图形、定义、类比、论证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判断错题10道，覆盖图形、定义、类比、论证。每道先说方法再选。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1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用：公文格式卡，默写通知的五个部分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看公文格式卡，默写通知的五个部分。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1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40分钟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字帖20分钟，再抄公式卡或作文提纲20分钟。保持手感，不写新的长文。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冲刺阶段约4小时，不再开新章节。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2027年6月18日 星期五 · 言语回顾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冲刺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1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用：言语词本，再做言语错题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词本过一遍，再做言语错题10道。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1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用：分析骨架卡，默写词句理解和评析的步骤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看分析骨架。把词句理解和评析的步骤各默写一遍。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2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40分钟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字帖20分钟，再抄公式卡或作文提纲20分钟。保持手感，不写新的长文。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冲刺阶段约4小时，不再开新章节。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2027年6月19日 星期六 · 政治常识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冲刺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2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用：政治词条，加常识错题上的关键词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政治词条全部过一遍，遮住默写。常识只看错题关键词。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2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用：作文素材页里的湖北例子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把作文素材页里的湖北例子读两遍，确认没有编造的数字。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2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40分钟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字帖20分钟，再抄公式卡或作文提纲20分钟。保持手感，不写新的长文。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冲刺阶段约4小时，不再开新章节。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6B655C"/>
          <w:sz w:val="26"/>
        </w:rPr>
        <w:t>2027年6月20日 星期日 · 周日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休息。学习停一天，练字照常，可以缩短，不补到第二天。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3F1EC"/>
          </w:tcPr>
          <w:p>
            <w:pPr>
              <w:spacing w:after="0" w:before="0"/>
              <w:jc w:val="center"/>
            </w:pPr>
            <w:sdt>
              <w:sdtPr>
                <w:id w:val="162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3F1EC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字帖40分钟，抄通知的标题、主送和落款各一遍。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周日休息。不学新内容，不刷题。练字照常，实在没时间就写30分钟，不要留到周一补成两小时。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2027年6月21日 星期一 · 数量回顾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冲刺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2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用：数量「会做」清单上的公式。清单以外的章节不要翻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只默写会做题型的公式，做8道热身。不会做清单以外的题不要翻。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2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用：对策卡。不写新对策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对策卡看一遍。不写新对策。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2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40分钟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字帖20分钟，再抄公式卡或作文提纲20分钟。保持手感，不写新的长文。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冲刺阶段约4小时，不再开新章节。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2027年6月22日 星期二 · 申论收笔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冲刺 · 学习大约4小时，晚上练字另计。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2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行测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用：行测四样笔记的标题：公式卡、图形页、词本、会做清单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行测四样笔记只看标题：公式卡、图形页、词本、会做清单。确认都在书包能找到的地方。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2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申论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用：四张申论卡。只写一个提纲，不写正文，不再开新卷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四张申论卡各看一遍。写一个作文提纲就停，不写正文。考前不再开新卷。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3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40分钟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字帖20分钟，再抄公式卡或作文提纲20分钟。保持手感，不写新的长文。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冲刺阶段约4小时，不再开新章节。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2027年6月23日 星期三 · 考前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考前 · 大约2小时。不学新内容。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3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回顾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用：只翻自己的笔记：资料公式、政治词条、作文提纲。不翻书，不做题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只翻笔记。资料公式、政治词条、作文提纲各看20分钟。不做题。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3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准备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用：不学习。把身份证、准考证、黑笔、手表放在一起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证件和文具放在一起：身份证、准考证、黑笔、手表。路线看一遍。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3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40分钟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字帖加上抄10个规范词，到点就停。不再写新答案。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考前不学新内容。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2027年6月24日 星期四 · 考前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考前 · 大约2小时。不学新内容。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CD0"/>
          <w:left w:val="single" w:sz="4" w:space="0" w:color="E3DCD0"/>
          <w:bottom w:val="single" w:sz="4" w:space="0" w:color="E3DCD0"/>
          <w:right w:val="single" w:sz="4" w:space="0" w:color="E3DCD0"/>
          <w:insideH w:val="single" w:sz="4" w:space="0" w:color="E3DCD0"/>
          <w:insideV w:val="single" w:sz="4" w:space="0" w:color="E3DCD0"/>
        </w:tblBorders>
      </w:tblPr>
      <w:tblGrid>
        <w:gridCol w:w="652"/>
        <w:gridCol w:w="1786"/>
        <w:gridCol w:w="7314"/>
      </w:tblGrid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3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回顾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约1小时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用：只翻自己的笔记：资料公式、政治词条、作文提纲。不翻书，不做题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约1小时。只看笔记的标题，能想起内容就翻过去。不做题，不讨论分数。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3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准备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用：再次确认证件和两支黑笔。晚上早睡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再次确认证件和两支黑笔。晚上早睡。申论格子和字迹按平时的写法，不要临时改字体。</w:t>
            </w:r>
          </w:p>
        </w:tc>
      </w:tr>
      <w:tr>
        <w:trPr>
          <w:cantSplit/>
        </w:trPr>
        <w:tc>
          <w:tcPr>
            <w:tcW w:type="dxa" w:w="65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shd w:val="clear" w:color="auto" w:fill="F7F4EE"/>
          </w:tcPr>
          <w:p>
            <w:pPr>
              <w:spacing w:after="0" w:before="0"/>
              <w:jc w:val="center"/>
            </w:pPr>
            <w:sdt>
              <w:sdtPr>
                <w:id w:val="163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24"/>
                    <w:szCs w:val="24"/>
                  </w:rPr>
                  <w:t xml:space="preserve">☐</w:t>
                </w:r>
              </w:sdtContent>
            </w:sdt>
          </w:p>
        </w:tc>
        <w:tc>
          <w:tcPr>
            <w:tcW w:type="dxa" w:w="178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7F4EE"/>
          </w:tcPr>
          <w:p>
            <w:pPr>
              <w:spacing w:after="0" w:before="0"/>
            </w:pPr>
            <w:r>
              <w:rPr>
                <w:rFonts w:ascii="黑体" w:hAnsi="黑体" w:eastAsia="黑体" w:cs="黑体"/>
                <w:b/>
                <w:i w:val="0"/>
                <w:color w:val="1C1915"/>
                <w:sz w:val="22"/>
              </w:rPr>
              <w:t>练字</w:t>
            </w:r>
          </w:p>
          <w:p>
            <w:pPr>
              <w:spacing w:before="40" w:after="0"/>
            </w:pPr>
            <w:r>
              <w:rPr>
                <w:rFonts w:ascii="宋体" w:hAnsi="宋体" w:eastAsia="宋体" w:cs="宋体"/>
                <w:b w:val="0"/>
                <w:i w:val="0"/>
                <w:color w:val="5E584F"/>
                <w:sz w:val="18"/>
              </w:rPr>
              <w:t>30分钟</w:t>
            </w:r>
          </w:p>
        </w:tc>
        <w:tc>
          <w:tcPr>
            <w:tcW w:type="dxa" w:w="7314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  <w:shd w:val="clear" w:color="auto" w:fill="FFFFFF"/>
          </w:tcPr>
          <w:p>
            <w:pPr>
              <w:spacing w:after="40" w:before="0" w:line="276" w:lineRule="auto"/>
            </w:pPr>
            <w:r>
              <w:rPr>
                <w:rFonts w:ascii="宋体" w:hAnsi="宋体" w:eastAsia="宋体" w:cs="宋体"/>
                <w:b/>
                <w:i w:val="0"/>
                <w:color w:val="1E4D3A"/>
                <w:sz w:val="21"/>
              </w:rPr>
              <w:t>工具：楷书字帖、黑笔、方格纸。</w:t>
            </w:r>
          </w:p>
          <w:p>
            <w:pPr>
              <w:spacing w:before="20" w:after="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1C1915"/>
                <w:sz w:val="22"/>
              </w:rPr>
              <w:t>只写楷书。写完检查身份证、准考证、两支用顺手的黑笔。今晚早睡。</w:t>
            </w:r>
          </w:p>
        </w:tc>
      </w:tr>
    </w:tbl>
    <w:p>
      <w:pPr>
        <w:spacing w:after="40" w:before="0"/>
      </w:pPr>
    </w:p>
    <w:p>
      <w:pPr>
        <w:spacing w:after="12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考前不学新内容。</w:t>
      </w:r>
    </w:p>
    <w:p>
      <w:pPr>
        <w:pStyle w:val="Heading2"/>
      </w:pPr>
      <w:r>
        <w:rPr>
          <w:rFonts w:ascii="黑体" w:hAnsi="黑体" w:eastAsia="黑体" w:cs="黑体"/>
          <w:b/>
          <w:i w:val="0"/>
          <w:color w:val="1E4D3A"/>
          <w:sz w:val="26"/>
        </w:rPr>
        <w:t>2027年6月25日 星期五 · 考试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考试日。不学习，不练字。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1C1915"/>
          <w:sz w:val="24"/>
        </w:rPr>
        <w:t>行测　按准考证时间作答。2026年湖北是上午行测、下午申论，2027年以准考证为准。行测顺序：资料分析、判断推理、言语、政治理论、常识、数量只做会的。单题卡住就跳。</w:t>
      </w:r>
    </w:p>
    <w:p>
      <w:pPr>
        <w:spacing w:after="80" w:before="0" w:line="276" w:lineRule="auto"/>
      </w:pPr>
      <w:r>
        <w:rPr>
          <w:rFonts w:ascii="宋体" w:hAnsi="宋体" w:eastAsia="宋体" w:cs="宋体"/>
          <w:b w:val="0"/>
          <w:i w:val="0"/>
          <w:color w:val="1C1915"/>
          <w:sz w:val="24"/>
        </w:rPr>
        <w:t>申论　读材料大约40分钟，小题大约50分钟，作文留足60分钟。字数按题目来，写满下限即可，不要超上限。字迹放慢一点，保证清楚。</w:t>
      </w:r>
    </w:p>
    <w:p>
      <w:pPr>
        <w:spacing w:after="160" w:before="0" w:line="276" w:lineRule="auto"/>
      </w:pPr>
      <w:r>
        <w:rPr>
          <w:rFonts w:ascii="宋体" w:hAnsi="宋体" w:eastAsia="宋体" w:cs="宋体"/>
          <w:b w:val="0"/>
          <w:i w:val="0"/>
          <w:color w:val="5E584F"/>
          <w:sz w:val="21"/>
        </w:rPr>
        <w:t>考试日不练字。早餐按平时，提前到场。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850" w:left="964" w:header="34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i w:val="0"/>
        <w:color w:val="5E584F"/>
        <w:sz w:val="18"/>
      </w:rPr>
      <w:t xml:space="preserve">第 </w:t>
    </w:r>
    <w:r>
      <w:rPr>
        <w:rFonts w:ascii="宋体" w:hAnsi="宋体" w:eastAsia="宋体" w:cs="宋体"/>
        <w:b w:val="0"/>
        <w:i w:val="0"/>
        <w:color w:val="5E584F"/>
        <w:sz w:val="18"/>
      </w:rPr>
      <w:fldChar w:fldCharType="begin"/>
    </w:r>
    <w:r>
      <w:rPr>
        <w:rFonts w:ascii="宋体" w:hAnsi="宋体" w:eastAsia="宋体" w:cs="宋体"/>
        <w:b w:val="0"/>
        <w:i w:val="0"/>
        <w:color w:val="5E584F"/>
        <w:sz w:val="18"/>
      </w:rPr>
      <w:instrText xml:space="preserve"> PAGE </w:instrText>
    </w:r>
    <w:r>
      <w:rPr>
        <w:rFonts w:ascii="宋体" w:hAnsi="宋体" w:eastAsia="宋体" w:cs="宋体"/>
        <w:b w:val="0"/>
        <w:i w:val="0"/>
        <w:color w:val="5E584F"/>
        <w:sz w:val="18"/>
      </w:rPr>
      <w:fldChar w:fldCharType="end"/>
    </w:r>
    <w:r>
      <w:rPr>
        <w:rFonts w:ascii="宋体" w:hAnsi="宋体" w:eastAsia="宋体" w:cs="宋体"/>
        <w:b w:val="0"/>
        <w:i w:val="0"/>
        <w:color w:val="5E584F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 w:cs="宋体"/>
        <w:b w:val="0"/>
        <w:i w:val="0"/>
        <w:color w:val="5E584F"/>
        <w:sz w:val="18"/>
      </w:rPr>
      <w:t>湖北省考学习安排　2026年11月1日–2027年6月25日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宋体" w:hAnsi="宋体" w:eastAsia="宋体" w:cs="宋体"/>
      <w:b w:val="0"/>
      <w:color w:val="1C191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276" w:lineRule="auto"/>
      <w:outlineLvl w:val="0"/>
    </w:pPr>
    <w:rPr>
      <w:rFonts w:asciiTheme="majorHAnsi" w:eastAsiaTheme="majorEastAsia" w:hAnsiTheme="majorHAnsi" w:cstheme="majorBidi" w:ascii="黑体" w:hAnsi="黑体" w:eastAsia="黑体" w:cs="黑体"/>
      <w:b/>
      <w:bCs/>
      <w:color w:val="1E4D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黑体" w:hAnsi="黑体" w:eastAsia="黑体" w:cs="黑体"/>
      <w:b/>
      <w:bCs/>
      <w:color w:val="1E4D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湖北省考学习安排</dc:title>
  <dc:subject>2026年11月1日至2027年6月25日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学习安排</cp:category>
</cp:coreProperties>
</file>